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b w:val="0"/>
          <w:i w:val="0"/>
        </w:rPr>
        <w:br/>
      </w:r>
      <w:r>
        <w:rPr>
          <w:rFonts w:ascii="SimSun" w:hAnsi="SimSun" w:eastAsia="SimSun"/>
          <w:b w:val="0"/>
          <w:i w:val="0"/>
        </w:rPr>
        <w:br/>
      </w:r>
      <w:r>
        <w:rPr>
          <w:rFonts w:ascii="SimSun" w:hAnsi="SimSun" w:eastAsia="SimSun"/>
          <w:b w:val="0"/>
          <w:i w:val="0"/>
        </w:rPr>
        <w:br/>
      </w:r>
      <w:r>
        <w:rPr>
          <w:rFonts w:ascii="SimSun" w:hAnsi="SimSun" w:eastAsia="SimSun"/>
          <w:b w:val="0"/>
          <w:i w:val="0"/>
        </w:rPr>
        <w:br/>
      </w:r>
      <w:r>
        <w:rPr>
          <w:rFonts w:ascii="SimSun" w:hAnsi="SimSun" w:eastAsia="SimSun"/>
          <w:b w:val="0"/>
          <w:i w:val="0"/>
        </w:rPr>
        <w:t>术前 GNRI 与 NLR 用于老年骨科手术患者术后 ICU 转入的围术期风险预测：多因素模型的开发与验证</w:t>
      </w:r>
      <w:r>
        <w:rPr>
          <w:rFonts w:ascii="SimSun" w:hAnsi="SimSun" w:eastAsia="SimSun"/>
          <w:b w:val="0"/>
          <w:i w:val="0"/>
        </w:rPr>
        <w:br/>
      </w:r>
      <w:r>
        <w:rPr>
          <w:rFonts w:ascii="SimSun" w:hAnsi="SimSun" w:eastAsia="SimSun"/>
          <w:b w:val="0"/>
          <w:i w:val="0"/>
        </w:rPr>
        <w:br/>
        <w:t/>
        <w:br/>
        <w:t/>
        <w:br/>
        <w:t/>
        <w:br/>
        <w:t/>
        <w:br/>
        <w:t/>
        <w:br/>
        <w:t/>
        <w:br/>
        <w:t/>
        <w:br/>
        <w:t/>
        <w:br/>
        <w:t/>
        <w:br/>
        <w:t/>
        <w:br/>
        <w:t/>
        <w:br/>
        <w:t/>
        <w:br/>
        <w:t/>
        <w:br/>
        <w:t/>
        <w:br/>
        <w:t/>
        <w:br/>
        <w:t/>
        <w:br/>
      </w:r>
      <w:r>
        <w:rPr>
          <w:rFonts w:ascii="SimSun" w:hAnsi="SimSun" w:eastAsia="SimSun"/>
          <w:b w:val="0"/>
          <w:i w:val="0"/>
        </w:rPr>
        <w:br/>
      </w:r>
      <w:r>
        <w:rPr>
          <w:rFonts w:ascii="SimSun" w:hAnsi="SimSun" w:eastAsia="SimSun"/>
          <w:b w:val="0"/>
          <w:i w:val="0"/>
        </w:rPr>
        <w:br/>
      </w:r>
      <w:r>
        <w:rPr>
          <w:rFonts w:ascii="SimSun" w:hAnsi="SimSun" w:eastAsia="SimSun"/>
          <w:b w:val="0"/>
          <w:i w:val="0"/>
        </w:rPr>
        <w:br/>
        <w:br/>
      </w:r>
    </w:p>
    <w:p>
      <w:pPr>
        <w:jc w:val="center"/>
      </w:pPr>
      <w:r>
        <w:rPr>
          <w:rFonts w:ascii="SimSun" w:hAnsi="SimSun" w:eastAsia="SimSun"/>
          <w:b/>
          <w:i w:val="0"/>
          <w:sz w:val="32"/>
        </w:rPr>
        <w:t>术前 GNRI 与 NLR 预测老年骨科手术患者术后 ICU 级监护需求：多因素模型的开发与独立队列验证</w:t>
      </w:r>
    </w:p>
    <w:p>
      <w:r>
        <w:rPr>
          <w:rFonts w:ascii="SimSun" w:hAnsi="SimSun" w:eastAsia="SimSun"/>
          <w:b w:val="0"/>
          <w:i w:val="0"/>
        </w:rPr>
        <w:br/>
        <w:br/>
      </w:r>
    </w:p>
    <w:p>
      <w:pPr>
        <w:jc w:val="center"/>
      </w:pPr>
      <w:r>
        <w:rPr>
          <w:rFonts w:ascii="SimSun" w:hAnsi="SimSun" w:eastAsia="SimSun"/>
          <w:b/>
          <w:i w:val="0"/>
        </w:rPr>
        <w:t>Yun Zhong</w:t>
      </w:r>
      <w:r>
        <w:rPr>
          <w:rFonts w:ascii="SimSun" w:hAnsi="SimSun" w:eastAsia="SimSun"/>
          <w:b/>
          <w:i w:val="0"/>
          <w:vertAlign w:val="superscript"/>
        </w:rPr>
        <w:t>1</w:t>
      </w:r>
      <w:r>
        <w:rPr>
          <w:rFonts w:ascii="SimSun" w:hAnsi="SimSun" w:eastAsia="SimSun"/>
          <w:b/>
          <w:i w:val="0"/>
        </w:rPr>
        <w:t>，Yisheng Xu</w:t>
      </w:r>
      <w:r>
        <w:rPr>
          <w:rFonts w:ascii="SimSun" w:hAnsi="SimSun" w:eastAsia="SimSun"/>
          <w:b/>
          <w:i w:val="0"/>
          <w:vertAlign w:val="superscript"/>
        </w:rPr>
        <w:t>2</w:t>
      </w:r>
      <w:r>
        <w:rPr>
          <w:rFonts w:ascii="SimSun" w:hAnsi="SimSun" w:eastAsia="SimSun"/>
          <w:b/>
          <w:i w:val="0"/>
        </w:rPr>
        <w:t>，Weimin Wang</w:t>
      </w:r>
      <w:r>
        <w:rPr>
          <w:rFonts w:ascii="SimSun" w:hAnsi="SimSun" w:eastAsia="SimSun"/>
          <w:b/>
          <w:i w:val="0"/>
          <w:vertAlign w:val="superscript"/>
        </w:rPr>
        <w:t>1</w:t>
      </w:r>
      <w:r>
        <w:rPr>
          <w:rFonts w:ascii="SimSun" w:hAnsi="SimSun" w:eastAsia="SimSun"/>
          <w:b/>
          <w:i w:val="0"/>
        </w:rPr>
        <w:t>，Kai Wang</w:t>
      </w:r>
      <w:r>
        <w:rPr>
          <w:rFonts w:ascii="SimSun" w:hAnsi="SimSun" w:eastAsia="SimSun"/>
          <w:b/>
          <w:i w:val="0"/>
          <w:vertAlign w:val="superscript"/>
        </w:rPr>
        <w:t>3</w:t>
      </w:r>
      <w:r>
        <w:rPr>
          <w:rFonts w:ascii="SimSun" w:hAnsi="SimSun" w:eastAsia="SimSun"/>
          <w:b/>
          <w:i w:val="0"/>
        </w:rPr>
        <w:t>，Chunli Liu</w:t>
      </w:r>
      <w:r>
        <w:rPr>
          <w:rFonts w:ascii="SimSun" w:hAnsi="SimSun" w:eastAsia="SimSun"/>
          <w:b/>
          <w:i w:val="0"/>
          <w:vertAlign w:val="superscript"/>
        </w:rPr>
        <w:t>4,*</w:t>
      </w:r>
      <w:r>
        <w:rPr>
          <w:rFonts w:ascii="SimSun" w:hAnsi="SimSun" w:eastAsia="SimSun"/>
          <w:b/>
          <w:i w:val="0"/>
        </w:rPr>
        <w:t>，Qinsheng Wei</w:t>
      </w:r>
      <w:r>
        <w:rPr>
          <w:rFonts w:ascii="SimSun" w:hAnsi="SimSun" w:eastAsia="SimSun"/>
          <w:b/>
          <w:i w:val="0"/>
          <w:vertAlign w:val="superscript"/>
        </w:rPr>
        <w:t>4,*</w:t>
      </w:r>
    </w:p>
    <w:p>
      <w:r>
        <w:rPr>
          <w:rFonts w:ascii="SimSun" w:hAnsi="SimSun" w:eastAsia="SimSun"/>
          <w:b w:val="0"/>
          <w:i w:val="0"/>
        </w:rPr>
        <w:br/>
      </w:r>
    </w:p>
    <w:p>
      <w:pPr>
        <w:jc w:val="center"/>
      </w:pPr>
      <w:r>
        <w:rPr>
          <w:rFonts w:ascii="SimSun" w:hAnsi="SimSun" w:eastAsia="SimSun"/>
          <w:b w:val="0"/>
          <w:i w:val="0"/>
          <w:vertAlign w:val="superscript"/>
        </w:rPr>
        <w:t>1</w:t>
      </w:r>
      <w:r>
        <w:rPr>
          <w:rFonts w:ascii="SimSun" w:hAnsi="SimSun" w:eastAsia="SimSun"/>
          <w:b w:val="0"/>
          <w:i w:val="0"/>
        </w:rPr>
        <w:t>南京医科大学附属淮安第一医院老年医学科，淮安 223001，中国</w:t>
      </w:r>
    </w:p>
    <w:p>
      <w:r>
        <w:rPr>
          <w:rFonts w:ascii="SimSun" w:hAnsi="SimSun" w:eastAsia="SimSun"/>
          <w:b w:val="0"/>
          <w:i w:val="0"/>
        </w:rPr>
        <w:br/>
      </w:r>
    </w:p>
    <w:p>
      <w:pPr>
        <w:jc w:val="center"/>
      </w:pPr>
      <w:r>
        <w:rPr>
          <w:rFonts w:ascii="SimSun" w:hAnsi="SimSun" w:eastAsia="SimSun"/>
          <w:b w:val="0"/>
          <w:i w:val="0"/>
          <w:vertAlign w:val="superscript"/>
        </w:rPr>
        <w:t>2</w:t>
      </w:r>
      <w:r>
        <w:rPr>
          <w:rFonts w:ascii="SimSun" w:hAnsi="SimSun" w:eastAsia="SimSun"/>
          <w:b w:val="0"/>
          <w:i w:val="0"/>
        </w:rPr>
        <w:t>广东省中医院骨科，广州 510000，中国</w:t>
      </w:r>
    </w:p>
    <w:p>
      <w:r>
        <w:rPr>
          <w:rFonts w:ascii="SimSun" w:hAnsi="SimSun" w:eastAsia="SimSun"/>
          <w:b w:val="0"/>
          <w:i w:val="0"/>
        </w:rPr>
        <w:br/>
      </w:r>
    </w:p>
    <w:p>
      <w:pPr>
        <w:jc w:val="center"/>
      </w:pPr>
      <w:r>
        <w:rPr>
          <w:rFonts w:ascii="SimSun" w:hAnsi="SimSun" w:eastAsia="SimSun"/>
          <w:b w:val="0"/>
          <w:i w:val="0"/>
          <w:vertAlign w:val="superscript"/>
        </w:rPr>
        <w:t>3</w:t>
      </w:r>
      <w:r>
        <w:rPr>
          <w:rFonts w:ascii="SimSun" w:hAnsi="SimSun" w:eastAsia="SimSun"/>
          <w:b w:val="0"/>
          <w:i w:val="0"/>
        </w:rPr>
        <w:t>南京医科大学附属淮安第一医院风湿免疫科，淮安 223001，中国</w:t>
      </w:r>
    </w:p>
    <w:p>
      <w:r>
        <w:rPr>
          <w:rFonts w:ascii="SimSun" w:hAnsi="SimSun" w:eastAsia="SimSun"/>
          <w:b w:val="0"/>
          <w:i w:val="0"/>
        </w:rPr>
        <w:br/>
      </w:r>
    </w:p>
    <w:p>
      <w:pPr>
        <w:jc w:val="center"/>
      </w:pPr>
      <w:r>
        <w:rPr>
          <w:rFonts w:ascii="SimSun" w:hAnsi="SimSun" w:eastAsia="SimSun"/>
          <w:b w:val="0"/>
          <w:i w:val="0"/>
          <w:vertAlign w:val="superscript"/>
        </w:rPr>
        <w:t>4</w:t>
      </w:r>
      <w:r>
        <w:rPr>
          <w:rFonts w:ascii="SimSun" w:hAnsi="SimSun" w:eastAsia="SimSun"/>
          <w:b w:val="0"/>
          <w:i w:val="0"/>
        </w:rPr>
        <w:t>黔西南州中医医院关节外科，黔西南州 562400，中国</w:t>
      </w:r>
    </w:p>
    <w:p>
      <w:r>
        <w:rPr>
          <w:rFonts w:ascii="SimSun" w:hAnsi="SimSun" w:eastAsia="SimSun"/>
          <w:b w:val="0"/>
          <w:i w:val="0"/>
        </w:rPr>
        <w:br/>
      </w:r>
    </w:p>
    <w:p>
      <w:pPr>
        <w:jc w:val="both"/>
      </w:pPr>
      <w:r>
        <w:rPr>
          <w:rFonts w:ascii="SimSun" w:hAnsi="SimSun" w:eastAsia="SimSun"/>
          <w:b/>
          <w:i w:val="0"/>
          <w:sz w:val="21"/>
        </w:rPr>
        <w:t>*通讯作者：</w:t>
      </w:r>
      <w:r>
        <w:rPr>
          <w:rFonts w:ascii="SimSun" w:hAnsi="SimSun" w:eastAsia="SimSun"/>
          <w:b w:val="0"/>
          <w:i w:val="0"/>
          <w:sz w:val="21"/>
        </w:rPr>
        <w:t>Qinsheng Wei，黔西南州中医医院关节外科，黔西南州 562400，中国（785135570@qq.com）；Chunli Liu，黔西南州中医医院关节外科，黔西南州 562400，中国（1186474955@qq.com）。</w:t>
      </w:r>
    </w:p>
    <w:p>
      <w:r>
        <w:rPr>
          <w:rFonts w:ascii="SimSun" w:hAnsi="SimSun" w:eastAsia="SimSun"/>
          <w:b w:val="0"/>
          <w:i w:val="0"/>
        </w:rPr>
        <w:br/>
        <w:br/>
      </w:r>
    </w:p>
    <w:p>
      <w:r>
        <w:rPr>
          <w:rFonts w:ascii="SimSun" w:hAnsi="SimSun" w:eastAsia="SimSun"/>
          <w:b w:val="0"/>
          <w:i w:val="0"/>
        </w:rPr>
        <w:br/>
      </w:r>
    </w:p>
    <w:p>
      <w:pPr>
        <w:shd w:val="clear" w:color="auto" w:fill="FAFAFA"/>
      </w:pPr>
      <w:r>
        <w:rPr>
          <w:rFonts w:ascii="SimSun" w:hAnsi="SimSun" w:eastAsia="SimSun"/>
          <w:b/>
          <w:i w:val="0"/>
        </w:rPr>
        <w:t>摘要</w:t>
      </w:r>
    </w:p>
    <w:p>
      <w:r>
        <w:rPr>
          <w:rFonts w:ascii="SimSun" w:hAnsi="SimSun" w:eastAsia="SimSun"/>
          <w:b w:val="0"/>
          <w:i w:val="0"/>
        </w:rPr>
        <w:br/>
      </w:r>
    </w:p>
    <w:p>
      <w:pPr>
        <w:shd w:val="clear" w:color="auto" w:fill="FAFAFA"/>
      </w:pPr>
      <w:r>
        <w:rPr>
          <w:rFonts w:ascii="SimSun" w:hAnsi="SimSun" w:eastAsia="SimSun"/>
          <w:b w:val="0"/>
          <w:i w:val="0"/>
        </w:rPr>
        <w:t>术后转入重症监护病房（ICU）反映了老年骨科手术患者对更高层级监护的需求，术前识别高风险患者有助于围术期风险分层与 ICU 资源规划。本研究评估术前老年营养风险指数（GNRI）与中性粒细胞/淋巴细胞比值（NLR）对老年骨科手术患者术后 ICU 转入的预测价值，并开发与独立验证多因素预测模型。开发队列来源于 MIMIC-IV 与 INSPIRE 两个公共数据库，共 5,466 例年龄≥65 岁的骨科手术患者（ICU 转入 685 例，12.5%）；eICU 数据库因全部患者均接受 ICU 级监护，仅用于补充描述性比较。独立验证采用单中心匹配病例对照队列（395 例，含 77 例 ICU 转入）。在开发队列拟合含 GNRI、NLR、年龄、性别、BMI 的共同多因素 Logistic 模型，并将其系数固定不变应用于验证队列。开发队列 AUC 为 0.712（95%CI 0.689–0.734），bootstrap 校正后 AUC 为 0.711；固定系数应用于验证队列后 AUC 为 0.726（95%CI 0.661–0.790）。GNRI（OR=0.911，95%CI 0.901–0.922）与 NLR（OR=1.028，95%CI 1.012–1.044）均为独立预测因子。模型在开发队列中显示可接受的校准与临床净获益。由于管理性数据库未能一致区分计划性与非计划性 ICU 入住，本研究中的术后 ICU 转入应理解为对 ICU 级术后监护的需求。术前 GNRI 与 NLR 与老年骨科手术患者术后 ICU 转入独立相关，五变量模型显示可接受的判别能力并在独立病例对照队列中保持稳定表现。绝对风险估计与临床决策效用仍需在连续性前瞻队列中进一步验证。</w:t>
      </w:r>
    </w:p>
    <w:p>
      <w:r>
        <w:rPr>
          <w:rFonts w:ascii="SimSun" w:hAnsi="SimSun" w:eastAsia="SimSun"/>
          <w:b w:val="0"/>
          <w:i w:val="0"/>
        </w:rPr>
        <w:br/>
      </w:r>
    </w:p>
    <w:p>
      <w:r>
        <w:rPr>
          <w:rFonts w:ascii="SimSun" w:hAnsi="SimSun" w:eastAsia="SimSun"/>
          <w:b w:val="0"/>
          <w:i w:val="0"/>
        </w:rPr>
        <w:br/>
        <w:br/>
      </w:r>
    </w:p>
    <w:p>
      <w:r>
        <w:rPr>
          <w:rFonts w:ascii="SimSun" w:hAnsi="SimSun" w:eastAsia="SimSun"/>
          <w:b/>
          <w:i w:val="0"/>
        </w:rPr>
        <w:t>关键词：</w:t>
      </w:r>
      <w:r>
        <w:rPr>
          <w:rFonts w:ascii="SimSun" w:hAnsi="SimSun" w:eastAsia="SimSun"/>
          <w:b w:val="0"/>
          <w:i w:val="0"/>
        </w:rPr>
        <w:t>老年；骨科手术；围术期管理；老年营养风险指数；中性粒细胞/淋巴细胞比值；ICU 级监护；风险预测</w:t>
      </w:r>
    </w:p>
    <w:p>
      <w:r>
        <w:rPr>
          <w:rFonts w:ascii="SimSun" w:hAnsi="SimSun" w:eastAsia="SimSun"/>
          <w:b w:val="0"/>
          <w:i w:val="0"/>
        </w:rPr>
        <w:br/>
        <w:br/>
      </w:r>
    </w:p>
    <w:p>
      <w:pPr>
        <w:pBdr>
          <w:bottom w:val="single" w:sz="6" w:space="1" w:color="999999"/>
        </w:pBdr>
      </w:pPr>
      <w:r>
        <w:rPr>
          <w:rFonts w:ascii="SimSun" w:hAnsi="SimSun" w:eastAsia="SimSun"/>
          <w:b/>
          <w:i w:val="0"/>
          <w:sz w:val="27"/>
        </w:rPr>
        <w:t>1 引言</w:t>
      </w:r>
    </w:p>
    <w:p>
      <w:r>
        <w:rPr>
          <w:rFonts w:ascii="SimSun" w:hAnsi="SimSun" w:eastAsia="SimSun"/>
          <w:b w:val="0"/>
          <w:i w:val="0"/>
        </w:rPr>
        <w:br/>
      </w:r>
    </w:p>
    <w:p>
      <w:r>
        <w:rPr>
          <w:rFonts w:ascii="SimSun" w:hAnsi="SimSun" w:eastAsia="SimSun"/>
          <w:b w:val="0"/>
          <w:i w:val="0"/>
        </w:rPr>
        <w:t>全球人口老龄化不断加快，接受外科手术的老年患者数量持续攀升，老年手术人群已成为围术期医学的主要挑战之一[1]。老年患者常合并多种慢性疾病、生理储备下降及不同程度的虚弱状态，其手术结局不仅取决于手术技术本身，更受到术前优化、麻醉策略与术后监护等多学科围术期管理环节的影响[2,3]。术前对老年手术患者进行系统、准确的风险分层，是改善围术期结局、优化医疗资源配置的关键环节[4,5]。</w:t>
      </w:r>
    </w:p>
    <w:p>
      <w:r>
        <w:rPr>
          <w:rFonts w:ascii="SimSun" w:hAnsi="SimSun" w:eastAsia="SimSun"/>
          <w:b w:val="0"/>
          <w:i w:val="0"/>
        </w:rPr>
        <w:br/>
      </w:r>
    </w:p>
    <w:p>
      <w:r>
        <w:rPr>
          <w:rFonts w:ascii="SimSun" w:hAnsi="SimSun" w:eastAsia="SimSun"/>
          <w:b w:val="0"/>
          <w:i w:val="0"/>
        </w:rPr>
        <w:t>营养状态是决定老年患者手术预后的重要且可干预因素。营养不良在老年骨科患者（尤其髋部骨折患者）中十分普遍，并与感染、住院时间延长及死亡率增加密切相关[6,7]。老年营养风险指数（GNRI）由血清白蛋白、实际体重与理想体重计算而来，无需依赖患者自报的近期体重变化，适合在老年人群中快速评估营养风险[8]。越来越多证据显示，术前 GNRI 与老年非心脏手术、骨科手术等多种手术类型的术后并发症及预后相关[9-11]。全身炎症状态亦在术后并发症发生中发挥关键作用。中性粒细胞/淋巴细胞比值（NLR）作为简便、经济的系统性炎症指标，已被证实与老年骨科患者术后谵妄、死亡等不良结局相关[12,13]。</w:t>
      </w:r>
    </w:p>
    <w:p>
      <w:r>
        <w:rPr>
          <w:rFonts w:ascii="SimSun" w:hAnsi="SimSun" w:eastAsia="SimSun"/>
          <w:b w:val="0"/>
          <w:i w:val="0"/>
        </w:rPr>
        <w:br/>
      </w:r>
    </w:p>
    <w:p>
      <w:r>
        <w:rPr>
          <w:rFonts w:ascii="SimSun" w:hAnsi="SimSun" w:eastAsia="SimSun"/>
          <w:b w:val="0"/>
          <w:i w:val="0"/>
        </w:rPr>
        <w:t>术后转入 ICU 是外科术后监护与救治的重要环节。对老年患者而言，术后非计划性 ICU 入住往往提示发生严重并发症，与更高的发病率、死亡率及医疗费用相关[14,15]。然而，老年患者术后是否需转入 ICU、转入时机与指征目前缺乏统一标准，临床实践差异较大。若能在术前识别术后需 ICU 级监护的高风险患者，将有助于围术期团队提前规划监护层级与资源配置，并在术前进行针对性优化。尽管已有研究利用机器学习方法预测非计划性 ICU 入住[14]，但面向老年骨科人群、基于常规术前检验即可计算的简易工具仍较为缺乏。</w:t>
      </w:r>
    </w:p>
    <w:p>
      <w:r>
        <w:rPr>
          <w:rFonts w:ascii="SimSun" w:hAnsi="SimSun" w:eastAsia="SimSun"/>
          <w:b w:val="0"/>
          <w:i w:val="0"/>
        </w:rPr>
        <w:br/>
      </w:r>
    </w:p>
    <w:p>
      <w:r>
        <w:rPr>
          <w:rFonts w:ascii="SimSun" w:hAnsi="SimSun" w:eastAsia="SimSun"/>
          <w:b w:val="0"/>
          <w:i w:val="0"/>
        </w:rPr>
        <w:t>因此，本研究基于多中心公共数据库构建老年骨科手术患者队列，评估术前 GNRI 与 NLR 对术后 ICU 转入（理解为对 ICU 级术后监护的需求）的预测价值，建立多因素 Logistic 预测模型，并以固定系数方式在本地独立病例对照队列中验证，旨在为老年骨科手术患者的围术期风险分层提供简便、实用的辅助工具。</w:t>
      </w:r>
    </w:p>
    <w:p>
      <w:r>
        <w:rPr>
          <w:rFonts w:ascii="SimSun" w:hAnsi="SimSun" w:eastAsia="SimSun"/>
          <w:b w:val="0"/>
          <w:i w:val="0"/>
        </w:rPr>
        <w:br/>
        <w:br/>
      </w:r>
    </w:p>
    <w:p>
      <w:pPr>
        <w:pBdr>
          <w:bottom w:val="single" w:sz="6" w:space="1" w:color="999999"/>
        </w:pBdr>
      </w:pPr>
      <w:r>
        <w:rPr>
          <w:rFonts w:ascii="SimSun" w:hAnsi="SimSun" w:eastAsia="SimSun"/>
          <w:b/>
          <w:i w:val="0"/>
          <w:sz w:val="27"/>
        </w:rPr>
        <w:t>2 材料与方法</w:t>
      </w:r>
    </w:p>
    <w:p>
      <w:r>
        <w:rPr>
          <w:rFonts w:ascii="SimSun" w:hAnsi="SimSun" w:eastAsia="SimSun"/>
          <w:b w:val="0"/>
          <w:i w:val="0"/>
        </w:rPr>
        <w:br/>
        <w:br/>
      </w:r>
    </w:p>
    <w:p>
      <w:r>
        <w:rPr>
          <w:rFonts w:ascii="SimSun" w:hAnsi="SimSun" w:eastAsia="SimSun"/>
          <w:b/>
          <w:i w:val="0"/>
          <w:sz w:val="24"/>
        </w:rPr>
        <w:t>2.1 研究设计与数据来源</w:t>
      </w:r>
    </w:p>
    <w:p>
      <w:r>
        <w:rPr>
          <w:rFonts w:ascii="SimSun" w:hAnsi="SimSun" w:eastAsia="SimSun"/>
          <w:b w:val="0"/>
          <w:i w:val="0"/>
        </w:rPr>
        <w:br/>
      </w:r>
    </w:p>
    <w:p>
      <w:r>
        <w:rPr>
          <w:rFonts w:ascii="SimSun" w:hAnsi="SimSun" w:eastAsia="SimSun"/>
          <w:b w:val="0"/>
          <w:i w:val="0"/>
        </w:rPr>
        <w:t>本研究为多中心回顾性研究，分为模型开发（公共数据库）与独立验证（本地医院匹配病例对照队列）两个阶段。开发队列来源于两个公开可获取的围术期数据库：MIMIC-IV（美国 Beth Israel Deaconess 医学中心电子病历数据库）[16]与 INSPIRE（韩国首尔大学医院围术期医学数据库）[17]。eICU 协作研究数据库[18]因全部患者均接受 ICU 级监护、无法定义术后 ICU 转入事件，仅用于补充描述性比较。验证队列来源于 2018 年至 2023 年于黔西南州中医医院行骨科手术的老年患者，采用匹配病例对照设计（详见 2.2）。本研究遵循赫尔辛基宣言；公共数据库使用已获相应伦理审批与数据使用授权；本地研究经黔西南州中医医院伦理委员会批准（伦理号 Ec2024006），因研究为回顾性且数据已匿名化，豁免知情同意。</w:t>
      </w:r>
    </w:p>
    <w:p>
      <w:r>
        <w:rPr>
          <w:rFonts w:ascii="SimSun" w:hAnsi="SimSun" w:eastAsia="SimSun"/>
          <w:b w:val="0"/>
          <w:i w:val="0"/>
        </w:rPr>
        <w:br/>
        <w:br/>
      </w:r>
    </w:p>
    <w:p>
      <w:r>
        <w:rPr>
          <w:rFonts w:ascii="SimSun" w:hAnsi="SimSun" w:eastAsia="SimSun"/>
          <w:b/>
          <w:i w:val="0"/>
          <w:sz w:val="24"/>
        </w:rPr>
        <w:t>2.2 研究对象与纳入排除标准</w:t>
      </w:r>
    </w:p>
    <w:p>
      <w:r>
        <w:rPr>
          <w:rFonts w:ascii="SimSun" w:hAnsi="SimSun" w:eastAsia="SimSun"/>
          <w:b w:val="0"/>
          <w:i w:val="0"/>
        </w:rPr>
        <w:br/>
      </w:r>
    </w:p>
    <w:p>
      <w:r>
        <w:rPr>
          <w:rFonts w:ascii="SimSun" w:hAnsi="SimSun" w:eastAsia="SimSun"/>
          <w:b w:val="0"/>
          <w:i w:val="0"/>
        </w:rPr>
        <w:t>纳入标准：（1）年龄≥65 岁；（2）行骨科手术（MIMIC-IV 依据 ICD-9/10 手术操作编码界定；INSPIRE 与本地队列依据骨科科室及手术记录界定）；（3）具备术前血清白蛋白、中性粒细胞、淋巴细胞等关键实验室指标。排除标准：（1）术前 24 小时内已入 ICU 或急诊手术者；（2）关键变量缺失者。开发队列初始共 7,203 例（三库合计），排除 eICU 773 例及关键变量缺失 1,106 例后，最终纳入 5 个模型变量均完整的 5,466 例（ICU 转入 685 例，12.5%）。验证队列为本地匹配病例对照研究：以术后 24 小时内转入 ICU 的 77 例患者为病例组，按年龄（±2 岁）、性别与手术类型 1:4 匹配选择对照组 318 例，构成主分析队列 395 例；另纳入 5 例仅发生院内死亡的患者用于死亡结局敏感性分析（共 400 例）。</w:t>
      </w:r>
    </w:p>
    <w:p>
      <w:r>
        <w:rPr>
          <w:rFonts w:ascii="SimSun" w:hAnsi="SimSun" w:eastAsia="SimSun"/>
          <w:b w:val="0"/>
          <w:i w:val="0"/>
        </w:rPr>
        <w:br/>
        <w:br/>
      </w:r>
    </w:p>
    <w:p>
      <w:r>
        <w:rPr>
          <w:rFonts w:ascii="SimSun" w:hAnsi="SimSun" w:eastAsia="SimSun"/>
          <w:b/>
          <w:i w:val="0"/>
          <w:sz w:val="24"/>
        </w:rPr>
        <w:t>2.3 指标定义</w:t>
      </w:r>
    </w:p>
    <w:p>
      <w:r>
        <w:rPr>
          <w:rFonts w:ascii="SimSun" w:hAnsi="SimSun" w:eastAsia="SimSun"/>
          <w:b w:val="0"/>
          <w:i w:val="0"/>
        </w:rPr>
        <w:br/>
      </w:r>
    </w:p>
    <w:p>
      <w:r>
        <w:rPr>
          <w:rFonts w:ascii="SimSun" w:hAnsi="SimSun" w:eastAsia="SimSun"/>
          <w:b w:val="0"/>
          <w:i w:val="0"/>
        </w:rPr>
        <w:t>GNRI 按 Bouillanne 等提出的公式计算：GNRI = 1.489 × 血清白蛋白（g/L）+ 41.7 ×（实际体重/理想体重），其中理想体重按 BMI 22 kg/m² 对应的体重计算（理想体重 = 22 × 身高²，m）[8]。NLR 定义为术前中性粒细胞绝对计数除以淋巴细胞绝对计数。主要结局为术后 ICU 转入（术后 24 小时内自普通病房转入 ICU 或术后直接入 ICU）。由于管理性数据库未能一致区分计划性（如预防性监护）与非计划性（如病情恶化所致）ICU 入住，本研究中的术后 ICU 转入应理解为对 ICU 级术后监护的需求，而非仅限于非预期的术后病情恶化。次要结局为院内死亡。合并症负担采用 Charlson 合并症指数（CCI）评估。</w:t>
      </w:r>
    </w:p>
    <w:p>
      <w:r>
        <w:rPr>
          <w:rFonts w:ascii="SimSun" w:hAnsi="SimSun" w:eastAsia="SimSun"/>
          <w:b w:val="0"/>
          <w:i w:val="0"/>
        </w:rPr>
        <w:br/>
        <w:br/>
      </w:r>
    </w:p>
    <w:p>
      <w:r>
        <w:rPr>
          <w:rFonts w:ascii="SimSun" w:hAnsi="SimSun" w:eastAsia="SimSun"/>
          <w:b/>
          <w:i w:val="0"/>
          <w:sz w:val="24"/>
        </w:rPr>
        <w:t>2.4 统计分析</w:t>
      </w:r>
    </w:p>
    <w:p>
      <w:r>
        <w:rPr>
          <w:rFonts w:ascii="SimSun" w:hAnsi="SimSun" w:eastAsia="SimSun"/>
          <w:b w:val="0"/>
          <w:i w:val="0"/>
        </w:rPr>
        <w:br/>
      </w:r>
    </w:p>
    <w:p>
      <w:r>
        <w:rPr>
          <w:rFonts w:ascii="SimSun" w:hAnsi="SimSun" w:eastAsia="SimSun"/>
          <w:b w:val="0"/>
          <w:i w:val="0"/>
        </w:rPr>
        <w:t>连续变量以均值±标准差或中位数（四分位间距）表示，组间比较采用 t 检验或 Mann-Whitney U 检验；分类变量以频数（%）表示，组间比较采用卡方检验。为确保开发模型与验证模型完全一致，在开发队列拟合含 GNRI、NLR、年龄、性别、BMI 的共同多因素 Logistic 模型（五个变量为先验选择，均可在两队列中由常规术前数据计算）。模型公式为：logit(p) = 1.767 − 0.093 × GNRI + 0.027 × NLR + 0.012 × 年龄 + 0.364 × 男性 + 0.196 × BMI，其中男性变量编码为男性=1、女性=0，年龄单位为岁，BMI 单位为 kg/m²，GNRI 每 1 分，NLR 每 1 单位。独立验证时，将开发模型系数固定不变应用于验证队列（固定系数验证），评价其判别与校准性能，不在验证队列中重新拟合。以血红蛋白、CRP、髋部骨折扩展的开发模型和以 CCI 扩展的验证模型作为敏感性分析，结果见补充材料。</w:t>
      </w:r>
    </w:p>
    <w:p>
      <w:r>
        <w:rPr>
          <w:rFonts w:ascii="SimSun" w:hAnsi="SimSun" w:eastAsia="SimSun"/>
          <w:b w:val="0"/>
          <w:i w:val="0"/>
        </w:rPr>
        <w:br/>
      </w:r>
    </w:p>
    <w:p>
      <w:r>
        <w:rPr>
          <w:rFonts w:ascii="SimSun" w:hAnsi="SimSun" w:eastAsia="SimSun"/>
          <w:b w:val="0"/>
          <w:i w:val="0"/>
        </w:rPr>
        <w:t>采用受试者工作特征（ROC）曲线评估判别能力，AUC 以 DeLong 检验比较[19]。开发模型采用 bootstrap（500 次重采样）优化校正进行内部验证。校准通过校准曲线及验证队列的再校准截距与斜率评估；同时计算 Brier 评分。采用决策曲线分析（DCA）评估临床净获益[20]。以 Youden 指数确定最佳截断值，并计算敏感度、特异度、阳性预测值（PPV）与阴性预测值（NPV）。以方差膨胀因子（VIF）评估多重共线性；以自然样条（df=3）与线性模型的比较检验 GNRI、NLR 的非线性。开发模型事件数/变量数（EPV）大于 10。模型报告遵循 TRIPOD 声明[21]。所有统计分析均在 R 软件（版本 4.6.0）中完成，双侧 P&lt;0.05 为差异有统计学意义。</w:t>
      </w:r>
    </w:p>
    <w:p>
      <w:r>
        <w:rPr>
          <w:rFonts w:ascii="SimSun" w:hAnsi="SimSun" w:eastAsia="SimSun"/>
          <w:b w:val="0"/>
          <w:i w:val="0"/>
        </w:rPr>
        <w:br/>
        <w:br/>
      </w:r>
    </w:p>
    <w:p>
      <w:pPr>
        <w:pBdr>
          <w:bottom w:val="single" w:sz="6" w:space="1" w:color="999999"/>
        </w:pBdr>
      </w:pPr>
      <w:r>
        <w:rPr>
          <w:rFonts w:ascii="SimSun" w:hAnsi="SimSun" w:eastAsia="SimSun"/>
          <w:b/>
          <w:i w:val="0"/>
          <w:sz w:val="27"/>
        </w:rPr>
        <w:t>3 结果</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4072339"/>
            <wp:docPr id="1" name="Picture 1"/>
            <wp:cNvGraphicFramePr>
              <a:graphicFrameLocks noChangeAspect="1"/>
            </wp:cNvGraphicFramePr>
            <a:graphic>
              <a:graphicData uri="http://schemas.openxmlformats.org/drawingml/2006/picture">
                <pic:pic>
                  <pic:nvPicPr>
                    <pic:cNvPr id="0" name="Figure1_STROBE流程图.png"/>
                    <pic:cNvPicPr/>
                  </pic:nvPicPr>
                  <pic:blipFill>
                    <a:blip r:embed="rId9"/>
                    <a:stretch>
                      <a:fillRect/>
                    </a:stretch>
                  </pic:blipFill>
                  <pic:spPr>
                    <a:xfrm>
                      <a:off x="0" y="0"/>
                      <a:ext cx="5760720" cy="4072339"/>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1</w:t>
      </w:r>
      <w:r>
        <w:rPr>
          <w:rFonts w:ascii="SimSun" w:hAnsi="SimSun" w:eastAsia="SimSun"/>
          <w:b w:val="0"/>
          <w:i w:val="0"/>
          <w:sz w:val="19"/>
        </w:rPr>
        <w:t xml:space="preserve"> 研究流程图。左列：开发队列（MIMIC-IV 与 INSPIRE；eICU 仅作描述性参考）。右列：独立验证队列（本地匹配病例对照研究）。</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ureS1_DatabaseComparison.png"/>
                    <pic:cNvPicPr/>
                  </pic:nvPicPr>
                  <pic:blipFill>
                    <a:blip r:embed="rId10"/>
                    <a:stretch>
                      <a:fillRect/>
                    </a:stretch>
                  </pic:blipFill>
                  <pic:spPr>
                    <a:xfrm>
                      <a:off x="0" y="0"/>
                      <a:ext cx="5760720" cy="3200400"/>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2</w:t>
      </w:r>
      <w:r>
        <w:rPr>
          <w:rFonts w:ascii="SimSun" w:hAnsi="SimSun" w:eastAsia="SimSun"/>
          <w:b w:val="0"/>
          <w:i w:val="0"/>
          <w:sz w:val="19"/>
        </w:rPr>
        <w:t xml:space="preserve"> 三个公共数据库（MIMIC-IV、INSPIRE 与 eICU）在样本量、ICU 转入率与院内死亡率上的比较。eICU 为重症数据库，所有患者均接受 ICU 级监护，故无法以相同方式定义术后 ICU 转入，因此被排除于预测分析之外。</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t>三个源数据库在样本量与结局发生率上差异显著（图 2）。</w:t>
      </w:r>
    </w:p>
    <w:p>
      <w:r>
        <w:rPr>
          <w:rFonts w:ascii="SimSun" w:hAnsi="SimSun" w:eastAsia="SimSun"/>
          <w:b w:val="0"/>
          <w:i w:val="0"/>
        </w:rPr>
        <w:br/>
        <w:br/>
      </w:r>
    </w:p>
    <w:p>
      <w:r>
        <w:rPr>
          <w:rFonts w:ascii="SimSun" w:hAnsi="SimSun" w:eastAsia="SimSun"/>
          <w:b/>
          <w:i w:val="0"/>
          <w:sz w:val="24"/>
        </w:rPr>
        <w:t>3.1 基线特征</w:t>
      </w:r>
    </w:p>
    <w:p>
      <w:r>
        <w:rPr>
          <w:rFonts w:ascii="SimSun" w:hAnsi="SimSun" w:eastAsia="SimSun"/>
          <w:b w:val="0"/>
          <w:i w:val="0"/>
        </w:rPr>
        <w:br/>
      </w:r>
    </w:p>
    <w:p>
      <w:r>
        <w:rPr>
          <w:rFonts w:ascii="SimSun" w:hAnsi="SimSun" w:eastAsia="SimSun"/>
          <w:b w:val="0"/>
          <w:i w:val="0"/>
        </w:rPr>
        <w:t>开发队列 5,466 例中，685 例（12.5%）术后转入 ICU。与未转入组相比，转入组患者年龄更大（73.0±6.5 vs 71.5±6.0 岁）、男性比例更高（43.4% vs 31.2%）、GNRI 更低（99.9±14.3 vs 107.0±10.2）、NLR 更高（3.4 [2.0–6.8] vs 2.1 [1.5–3.3]）（表 1）。验证队列中，病例组与对照组在年龄（76.1±7.8 vs 76.2±7.6 岁）与性别（41.6% vs 43.1%）上匹配良好；病例组 GNRI 显著更低（99.1±9.1 vs 103.4±10.2）、NLR 显著更高（3.5 [2.5–5.4] vs 2.6 [1.9–3.6]）。</w:t>
      </w:r>
    </w:p>
    <w:p>
      <w:r>
        <w:rPr>
          <w:rFonts w:ascii="SimSun" w:hAnsi="SimSun" w:eastAsia="SimSun"/>
          <w:b w:val="0"/>
          <w:i w:val="0"/>
        </w:rPr>
        <w:br/>
        <w:br/>
      </w:r>
    </w:p>
    <w:p>
      <w:r>
        <w:rPr>
          <w:rFonts w:ascii="SimSun" w:hAnsi="SimSun" w:eastAsia="SimSun"/>
          <w:b w:val="0"/>
          <w:i w:val="0"/>
        </w:rPr>
        <w:br/>
      </w:r>
    </w:p>
    <w:p>
      <w:r>
        <w:rPr>
          <w:rFonts w:ascii="SimSun" w:hAnsi="SimSun" w:eastAsia="SimSun"/>
          <w:b/>
          <w:i w:val="0"/>
        </w:rPr>
        <w:t>表 1</w:t>
      </w:r>
      <w:r>
        <w:rPr>
          <w:rFonts w:ascii="SimSun" w:hAnsi="SimSun" w:eastAsia="SimSun"/>
          <w:b w:val="0"/>
          <w:i w:val="0"/>
        </w:rPr>
        <w:t xml:space="preserve"> 开发队列与验证队列的基线特征</w:t>
      </w:r>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p/>
    <w:p/>
    <w:p/>
    <w:p/>
    <w:p/>
    <w:p>
      <w:r>
        <w:rPr>
          <w:rFonts w:ascii="SimSun" w:hAnsi="SimSun" w:eastAsia="SimSun"/>
          <w:b w:val="0"/>
          <w:i w:val="0"/>
        </w:rPr>
        <w:b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
              <w:rPr>
                <w:rFonts w:ascii="SimSun" w:hAnsi="SimSun" w:eastAsia="SimSun"/>
                <w:b/>
                <w:sz w:val="20"/>
              </w:rPr>
              <w:t>变量</w:t>
            </w:r>
          </w:p>
        </w:tc>
        <w:tc>
          <w:tcPr>
            <w:tcW w:type="dxa" w:w="1872"/>
            <w:vAlign w:val="center"/>
          </w:tcPr>
          <w:p>
            <w:pPr>
              <w:jc w:val="center"/>
            </w:pPr>
            <w:r/>
            <w:r>
              <w:rPr>
                <w:rFonts w:ascii="SimSun" w:hAnsi="SimSun" w:eastAsia="SimSun"/>
                <w:b/>
                <w:sz w:val="20"/>
              </w:rPr>
              <w:t>开发-ICU 转入 (n=685)</w:t>
            </w:r>
          </w:p>
        </w:tc>
        <w:tc>
          <w:tcPr>
            <w:tcW w:type="dxa" w:w="1872"/>
            <w:vAlign w:val="center"/>
          </w:tcPr>
          <w:p>
            <w:pPr>
              <w:jc w:val="center"/>
            </w:pPr>
            <w:r/>
            <w:r>
              <w:rPr>
                <w:rFonts w:ascii="SimSun" w:hAnsi="SimSun" w:eastAsia="SimSun"/>
                <w:b/>
                <w:sz w:val="20"/>
              </w:rPr>
              <w:t>开发-未 ICU 转入 (n=4,781)</w:t>
            </w:r>
          </w:p>
        </w:tc>
        <w:tc>
          <w:tcPr>
            <w:tcW w:type="dxa" w:w="1872"/>
            <w:vAlign w:val="center"/>
          </w:tcPr>
          <w:p>
            <w:pPr>
              <w:jc w:val="center"/>
            </w:pPr>
            <w:r/>
            <w:r>
              <w:rPr>
                <w:rFonts w:ascii="SimSun" w:hAnsi="SimSun" w:eastAsia="SimSun"/>
                <w:b/>
                <w:sz w:val="20"/>
              </w:rPr>
              <w:t>验证-病例 (n=77)</w:t>
            </w:r>
          </w:p>
        </w:tc>
        <w:tc>
          <w:tcPr>
            <w:tcW w:type="dxa" w:w="1872"/>
            <w:vAlign w:val="center"/>
          </w:tcPr>
          <w:p>
            <w:pPr>
              <w:jc w:val="center"/>
            </w:pPr>
            <w:r/>
            <w:r>
              <w:rPr>
                <w:rFonts w:ascii="SimSun" w:hAnsi="SimSun" w:eastAsia="SimSun"/>
                <w:b/>
                <w:sz w:val="20"/>
              </w:rPr>
              <w:t>验证-对照 (n=318)</w:t>
            </w:r>
          </w:p>
        </w:tc>
      </w:tr>
      <w:tr>
        <w:tc>
          <w:tcPr>
            <w:tcW w:type="dxa" w:w="1872"/>
            <w:vAlign w:val="center"/>
          </w:tcPr>
          <w:p>
            <w:pPr>
              <w:jc w:val="center"/>
            </w:pPr>
            <w:r/>
            <w:r>
              <w:rPr>
                <w:rFonts w:ascii="SimSun" w:hAnsi="SimSun" w:eastAsia="SimSun"/>
                <w:sz w:val="20"/>
              </w:rPr>
              <w:t>年龄 (岁)</w:t>
            </w:r>
          </w:p>
        </w:tc>
        <w:tc>
          <w:tcPr>
            <w:tcW w:type="dxa" w:w="1872"/>
            <w:vAlign w:val="center"/>
          </w:tcPr>
          <w:p>
            <w:pPr>
              <w:jc w:val="center"/>
            </w:pPr>
            <w:r/>
            <w:r>
              <w:rPr>
                <w:rFonts w:ascii="SimSun" w:hAnsi="SimSun" w:eastAsia="SimSun"/>
                <w:sz w:val="20"/>
              </w:rPr>
              <w:t>73.0±6.5</w:t>
            </w:r>
          </w:p>
        </w:tc>
        <w:tc>
          <w:tcPr>
            <w:tcW w:type="dxa" w:w="1872"/>
            <w:vAlign w:val="center"/>
          </w:tcPr>
          <w:p>
            <w:pPr>
              <w:jc w:val="center"/>
            </w:pPr>
            <w:r/>
            <w:r>
              <w:rPr>
                <w:rFonts w:ascii="SimSun" w:hAnsi="SimSun" w:eastAsia="SimSun"/>
                <w:sz w:val="20"/>
              </w:rPr>
              <w:t>71.5±6.0</w:t>
            </w:r>
          </w:p>
        </w:tc>
        <w:tc>
          <w:tcPr>
            <w:tcW w:type="dxa" w:w="1872"/>
            <w:vAlign w:val="center"/>
          </w:tcPr>
          <w:p>
            <w:pPr>
              <w:jc w:val="center"/>
            </w:pPr>
            <w:r/>
            <w:r>
              <w:rPr>
                <w:rFonts w:ascii="SimSun" w:hAnsi="SimSun" w:eastAsia="SimSun"/>
                <w:sz w:val="20"/>
              </w:rPr>
              <w:t>76.1±7.8</w:t>
            </w:r>
          </w:p>
        </w:tc>
        <w:tc>
          <w:tcPr>
            <w:tcW w:type="dxa" w:w="1872"/>
            <w:vAlign w:val="center"/>
          </w:tcPr>
          <w:p>
            <w:pPr>
              <w:jc w:val="center"/>
            </w:pPr>
            <w:r/>
            <w:r>
              <w:rPr>
                <w:rFonts w:ascii="SimSun" w:hAnsi="SimSun" w:eastAsia="SimSun"/>
                <w:sz w:val="20"/>
              </w:rPr>
              <w:t>76.2±7.6</w:t>
            </w:r>
          </w:p>
        </w:tc>
      </w:tr>
      <w:tr>
        <w:tc>
          <w:tcPr>
            <w:tcW w:type="dxa" w:w="1872"/>
            <w:vAlign w:val="center"/>
          </w:tcPr>
          <w:p>
            <w:pPr>
              <w:jc w:val="center"/>
            </w:pPr>
            <w:r/>
            <w:r>
              <w:rPr>
                <w:rFonts w:ascii="SimSun" w:hAnsi="SimSun" w:eastAsia="SimSun"/>
                <w:sz w:val="20"/>
              </w:rPr>
              <w:t>男性 (%)</w:t>
            </w:r>
          </w:p>
        </w:tc>
        <w:tc>
          <w:tcPr>
            <w:tcW w:type="dxa" w:w="1872"/>
            <w:vAlign w:val="center"/>
          </w:tcPr>
          <w:p>
            <w:pPr>
              <w:jc w:val="center"/>
            </w:pPr>
            <w:r/>
            <w:r>
              <w:rPr>
                <w:rFonts w:ascii="SimSun" w:hAnsi="SimSun" w:eastAsia="SimSun"/>
                <w:sz w:val="20"/>
              </w:rPr>
              <w:t>43.4</w:t>
            </w:r>
          </w:p>
        </w:tc>
        <w:tc>
          <w:tcPr>
            <w:tcW w:type="dxa" w:w="1872"/>
            <w:vAlign w:val="center"/>
          </w:tcPr>
          <w:p>
            <w:pPr>
              <w:jc w:val="center"/>
            </w:pPr>
            <w:r/>
            <w:r>
              <w:rPr>
                <w:rFonts w:ascii="SimSun" w:hAnsi="SimSun" w:eastAsia="SimSun"/>
                <w:sz w:val="20"/>
              </w:rPr>
              <w:t>31.2</w:t>
            </w:r>
          </w:p>
        </w:tc>
        <w:tc>
          <w:tcPr>
            <w:tcW w:type="dxa" w:w="1872"/>
            <w:vAlign w:val="center"/>
          </w:tcPr>
          <w:p>
            <w:pPr>
              <w:jc w:val="center"/>
            </w:pPr>
            <w:r/>
            <w:r>
              <w:rPr>
                <w:rFonts w:ascii="SimSun" w:hAnsi="SimSun" w:eastAsia="SimSun"/>
                <w:sz w:val="20"/>
              </w:rPr>
              <w:t>41.6</w:t>
            </w:r>
          </w:p>
        </w:tc>
        <w:tc>
          <w:tcPr>
            <w:tcW w:type="dxa" w:w="1872"/>
            <w:vAlign w:val="center"/>
          </w:tcPr>
          <w:p>
            <w:pPr>
              <w:jc w:val="center"/>
            </w:pPr>
            <w:r/>
            <w:r>
              <w:rPr>
                <w:rFonts w:ascii="SimSun" w:hAnsi="SimSun" w:eastAsia="SimSun"/>
                <w:sz w:val="20"/>
              </w:rPr>
              <w:t>43.1</w:t>
            </w:r>
          </w:p>
        </w:tc>
      </w:tr>
      <w:tr>
        <w:tc>
          <w:tcPr>
            <w:tcW w:type="dxa" w:w="1872"/>
            <w:vAlign w:val="center"/>
          </w:tcPr>
          <w:p>
            <w:pPr>
              <w:jc w:val="center"/>
            </w:pPr>
            <w:r/>
            <w:r>
              <w:rPr>
                <w:rFonts w:ascii="SimSun" w:hAnsi="SimSun" w:eastAsia="SimSun"/>
                <w:sz w:val="20"/>
              </w:rPr>
              <w:t>BMI (kg/m²)</w:t>
            </w:r>
          </w:p>
        </w:tc>
        <w:tc>
          <w:tcPr>
            <w:tcW w:type="dxa" w:w="1872"/>
            <w:vAlign w:val="center"/>
          </w:tcPr>
          <w:p>
            <w:pPr>
              <w:jc w:val="center"/>
            </w:pPr>
            <w:r/>
            <w:r>
              <w:rPr>
                <w:rFonts w:ascii="SimSun" w:hAnsi="SimSun" w:eastAsia="SimSun"/>
                <w:sz w:val="20"/>
              </w:rPr>
              <w:t>24.7±5.3</w:t>
            </w:r>
          </w:p>
        </w:tc>
        <w:tc>
          <w:tcPr>
            <w:tcW w:type="dxa" w:w="1872"/>
            <w:vAlign w:val="center"/>
          </w:tcPr>
          <w:p>
            <w:pPr>
              <w:jc w:val="center"/>
            </w:pPr>
            <w:r/>
            <w:r>
              <w:rPr>
                <w:rFonts w:ascii="SimSun" w:hAnsi="SimSun" w:eastAsia="SimSun"/>
                <w:sz w:val="20"/>
              </w:rPr>
              <w:t>25.0±3.7</w:t>
            </w:r>
          </w:p>
        </w:tc>
        <w:tc>
          <w:tcPr>
            <w:tcW w:type="dxa" w:w="1872"/>
            <w:vAlign w:val="center"/>
          </w:tcPr>
          <w:p>
            <w:pPr>
              <w:jc w:val="center"/>
            </w:pPr>
            <w:r/>
            <w:r>
              <w:rPr>
                <w:rFonts w:ascii="SimSun" w:hAnsi="SimSun" w:eastAsia="SimSun"/>
                <w:sz w:val="20"/>
              </w:rPr>
              <w:t>23.8±3.5</w:t>
            </w:r>
          </w:p>
        </w:tc>
        <w:tc>
          <w:tcPr>
            <w:tcW w:type="dxa" w:w="1872"/>
            <w:vAlign w:val="center"/>
          </w:tcPr>
          <w:p>
            <w:pPr>
              <w:jc w:val="center"/>
            </w:pPr>
            <w:r/>
            <w:r>
              <w:rPr>
                <w:rFonts w:ascii="SimSun" w:hAnsi="SimSun" w:eastAsia="SimSun"/>
                <w:sz w:val="20"/>
              </w:rPr>
              <w:t>23.4±4.1</w:t>
            </w:r>
          </w:p>
        </w:tc>
      </w:tr>
      <w:tr>
        <w:tc>
          <w:tcPr>
            <w:tcW w:type="dxa" w:w="1872"/>
            <w:vAlign w:val="center"/>
          </w:tcPr>
          <w:p>
            <w:pPr>
              <w:jc w:val="center"/>
            </w:pPr>
            <w:r/>
            <w:r>
              <w:rPr>
                <w:rFonts w:ascii="SimSun" w:hAnsi="SimSun" w:eastAsia="SimSun"/>
                <w:sz w:val="20"/>
              </w:rPr>
              <w:t>GNRI</w:t>
            </w:r>
          </w:p>
        </w:tc>
        <w:tc>
          <w:tcPr>
            <w:tcW w:type="dxa" w:w="1872"/>
            <w:vAlign w:val="center"/>
          </w:tcPr>
          <w:p>
            <w:pPr>
              <w:jc w:val="center"/>
            </w:pPr>
            <w:r/>
            <w:r>
              <w:rPr>
                <w:rFonts w:ascii="SimSun" w:hAnsi="SimSun" w:eastAsia="SimSun"/>
                <w:sz w:val="20"/>
              </w:rPr>
              <w:t>99.9±14.3</w:t>
            </w:r>
          </w:p>
        </w:tc>
        <w:tc>
          <w:tcPr>
            <w:tcW w:type="dxa" w:w="1872"/>
            <w:vAlign w:val="center"/>
          </w:tcPr>
          <w:p>
            <w:pPr>
              <w:jc w:val="center"/>
            </w:pPr>
            <w:r/>
            <w:r>
              <w:rPr>
                <w:rFonts w:ascii="SimSun" w:hAnsi="SimSun" w:eastAsia="SimSun"/>
                <w:sz w:val="20"/>
              </w:rPr>
              <w:t>107.0±10.2</w:t>
            </w:r>
          </w:p>
        </w:tc>
        <w:tc>
          <w:tcPr>
            <w:tcW w:type="dxa" w:w="1872"/>
            <w:vAlign w:val="center"/>
          </w:tcPr>
          <w:p>
            <w:pPr>
              <w:jc w:val="center"/>
            </w:pPr>
            <w:r/>
            <w:r>
              <w:rPr>
                <w:rFonts w:ascii="SimSun" w:hAnsi="SimSun" w:eastAsia="SimSun"/>
                <w:sz w:val="20"/>
              </w:rPr>
              <w:t>99.1±9.1</w:t>
            </w:r>
          </w:p>
        </w:tc>
        <w:tc>
          <w:tcPr>
            <w:tcW w:type="dxa" w:w="1872"/>
            <w:vAlign w:val="center"/>
          </w:tcPr>
          <w:p>
            <w:pPr>
              <w:jc w:val="center"/>
            </w:pPr>
            <w:r/>
            <w:r>
              <w:rPr>
                <w:rFonts w:ascii="SimSun" w:hAnsi="SimSun" w:eastAsia="SimSun"/>
                <w:sz w:val="20"/>
              </w:rPr>
              <w:t>103.4±10.2</w:t>
            </w:r>
          </w:p>
        </w:tc>
      </w:tr>
      <w:tr>
        <w:tc>
          <w:tcPr>
            <w:tcW w:type="dxa" w:w="1872"/>
            <w:vAlign w:val="center"/>
          </w:tcPr>
          <w:p>
            <w:pPr>
              <w:jc w:val="center"/>
            </w:pPr>
            <w:r/>
            <w:r>
              <w:rPr>
                <w:rFonts w:ascii="SimSun" w:hAnsi="SimSun" w:eastAsia="SimSun"/>
                <w:sz w:val="20"/>
              </w:rPr>
              <w:t>NLR</w:t>
            </w:r>
          </w:p>
        </w:tc>
        <w:tc>
          <w:tcPr>
            <w:tcW w:type="dxa" w:w="1872"/>
            <w:vAlign w:val="center"/>
          </w:tcPr>
          <w:p>
            <w:pPr>
              <w:jc w:val="center"/>
            </w:pPr>
            <w:r/>
            <w:r>
              <w:rPr>
                <w:rFonts w:ascii="SimSun" w:hAnsi="SimSun" w:eastAsia="SimSun"/>
                <w:sz w:val="20"/>
              </w:rPr>
              <w:t>3.4 [2.0–6.8]</w:t>
            </w:r>
          </w:p>
        </w:tc>
        <w:tc>
          <w:tcPr>
            <w:tcW w:type="dxa" w:w="1872"/>
            <w:vAlign w:val="center"/>
          </w:tcPr>
          <w:p>
            <w:pPr>
              <w:jc w:val="center"/>
            </w:pPr>
            <w:r/>
            <w:r>
              <w:rPr>
                <w:rFonts w:ascii="SimSun" w:hAnsi="SimSun" w:eastAsia="SimSun"/>
                <w:sz w:val="20"/>
              </w:rPr>
              <w:t>2.1 [1.5–3.3]</w:t>
            </w:r>
          </w:p>
        </w:tc>
        <w:tc>
          <w:tcPr>
            <w:tcW w:type="dxa" w:w="1872"/>
            <w:vAlign w:val="center"/>
          </w:tcPr>
          <w:p>
            <w:pPr>
              <w:jc w:val="center"/>
            </w:pPr>
            <w:r/>
            <w:r>
              <w:rPr>
                <w:rFonts w:ascii="SimSun" w:hAnsi="SimSun" w:eastAsia="SimSun"/>
                <w:sz w:val="20"/>
              </w:rPr>
              <w:t>3.5 [2.5–5.4]</w:t>
            </w:r>
          </w:p>
        </w:tc>
        <w:tc>
          <w:tcPr>
            <w:tcW w:type="dxa" w:w="1872"/>
            <w:vAlign w:val="center"/>
          </w:tcPr>
          <w:p>
            <w:pPr>
              <w:jc w:val="center"/>
            </w:pPr>
            <w:r/>
            <w:r>
              <w:rPr>
                <w:rFonts w:ascii="SimSun" w:hAnsi="SimSun" w:eastAsia="SimSun"/>
                <w:sz w:val="20"/>
              </w:rPr>
              <w:t>2.6 [1.9–3.6]</w:t>
            </w:r>
          </w:p>
        </w:tc>
      </w:tr>
      <w:tr>
        <w:tc>
          <w:tcPr>
            <w:tcW w:type="dxa" w:w="1872"/>
            <w:vAlign w:val="center"/>
          </w:tcPr>
          <w:p>
            <w:pPr>
              <w:jc w:val="center"/>
            </w:pPr>
            <w:r/>
            <w:r>
              <w:rPr>
                <w:rFonts w:ascii="SimSun" w:hAnsi="SimSun" w:eastAsia="SimSun"/>
                <w:sz w:val="20"/>
              </w:rPr>
              <w:t>白蛋白 (g/dL)†</w:t>
            </w:r>
          </w:p>
        </w:tc>
        <w:tc>
          <w:tcPr>
            <w:tcW w:type="dxa" w:w="1872"/>
            <w:vAlign w:val="center"/>
          </w:tcPr>
          <w:p>
            <w:pPr>
              <w:jc w:val="center"/>
            </w:pPr>
            <w:r/>
            <w:r>
              <w:rPr>
                <w:rFonts w:ascii="SimSun" w:hAnsi="SimSun" w:eastAsia="SimSun"/>
                <w:sz w:val="20"/>
              </w:rPr>
              <w:t>3.62±0.62</w:t>
            </w:r>
          </w:p>
        </w:tc>
        <w:tc>
          <w:tcPr>
            <w:tcW w:type="dxa" w:w="1872"/>
            <w:vAlign w:val="center"/>
          </w:tcPr>
          <w:p>
            <w:pPr>
              <w:jc w:val="center"/>
            </w:pPr>
            <w:r/>
            <w:r>
              <w:rPr>
                <w:rFonts w:ascii="SimSun" w:hAnsi="SimSun" w:eastAsia="SimSun"/>
                <w:sz w:val="20"/>
              </w:rPr>
              <w:t>4.00±0.41</w:t>
            </w:r>
          </w:p>
        </w:tc>
        <w:tc>
          <w:tcPr>
            <w:tcW w:type="dxa" w:w="1872"/>
            <w:vAlign w:val="center"/>
          </w:tcPr>
          <w:p>
            <w:pPr>
              <w:jc w:val="center"/>
            </w:pPr>
            <w:r/>
            <w:r>
              <w:rPr>
                <w:rFonts w:ascii="SimSun" w:hAnsi="SimSun" w:eastAsia="SimSun"/>
                <w:sz w:val="20"/>
              </w:rPr>
              <w:t>3.59±0.40</w:t>
            </w:r>
          </w:p>
        </w:tc>
        <w:tc>
          <w:tcPr>
            <w:tcW w:type="dxa" w:w="1872"/>
            <w:vAlign w:val="center"/>
          </w:tcPr>
          <w:p>
            <w:pPr>
              <w:jc w:val="center"/>
            </w:pPr>
            <w:r/>
            <w:r>
              <w:rPr>
                <w:rFonts w:ascii="SimSun" w:hAnsi="SimSun" w:eastAsia="SimSun"/>
                <w:sz w:val="20"/>
              </w:rPr>
              <w:t>3.97±0.43</w:t>
            </w:r>
          </w:p>
        </w:tc>
      </w:tr>
      <w:tr>
        <w:tc>
          <w:tcPr>
            <w:tcW w:type="dxa" w:w="1872"/>
            <w:vAlign w:val="center"/>
          </w:tcPr>
          <w:p>
            <w:pPr>
              <w:jc w:val="center"/>
            </w:pPr>
            <w:r/>
            <w:r>
              <w:rPr>
                <w:rFonts w:ascii="SimSun" w:hAnsi="SimSun" w:eastAsia="SimSun"/>
                <w:sz w:val="20"/>
              </w:rPr>
              <w:t>血红蛋白 (g/dL)†</w:t>
            </w:r>
          </w:p>
        </w:tc>
        <w:tc>
          <w:tcPr>
            <w:tcW w:type="dxa" w:w="1872"/>
            <w:vAlign w:val="center"/>
          </w:tcPr>
          <w:p>
            <w:pPr>
              <w:jc w:val="center"/>
            </w:pPr>
            <w:r/>
            <w:r>
              <w:rPr>
                <w:rFonts w:ascii="SimSun" w:hAnsi="SimSun" w:eastAsia="SimSun"/>
                <w:sz w:val="20"/>
              </w:rPr>
              <w:t>11.9±1.9</w:t>
            </w:r>
          </w:p>
        </w:tc>
        <w:tc>
          <w:tcPr>
            <w:tcW w:type="dxa" w:w="1872"/>
            <w:vAlign w:val="center"/>
          </w:tcPr>
          <w:p>
            <w:pPr>
              <w:jc w:val="center"/>
            </w:pPr>
            <w:r/>
            <w:r>
              <w:rPr>
                <w:rFonts w:ascii="SimSun" w:hAnsi="SimSun" w:eastAsia="SimSun"/>
                <w:sz w:val="20"/>
              </w:rPr>
              <w:t>12.7±1.5</w:t>
            </w:r>
          </w:p>
        </w:tc>
        <w:tc>
          <w:tcPr>
            <w:tcW w:type="dxa" w:w="1872"/>
            <w:vAlign w:val="center"/>
          </w:tcPr>
          <w:p>
            <w:pPr>
              <w:jc w:val="center"/>
            </w:pPr>
            <w:r/>
            <w:r>
              <w:rPr>
                <w:rFonts w:ascii="SimSun" w:hAnsi="SimSun" w:eastAsia="SimSun"/>
                <w:sz w:val="20"/>
              </w:rPr>
              <w:t>—</w:t>
            </w:r>
          </w:p>
        </w:tc>
        <w:tc>
          <w:tcPr>
            <w:tcW w:type="dxa" w:w="1872"/>
            <w:vAlign w:val="center"/>
          </w:tcPr>
          <w:p>
            <w:pPr>
              <w:jc w:val="center"/>
            </w:pPr>
            <w:r/>
            <w:r>
              <w:rPr>
                <w:rFonts w:ascii="SimSun" w:hAnsi="SimSun" w:eastAsia="SimSun"/>
                <w:sz w:val="20"/>
              </w:rPr>
              <w:t>—</w:t>
            </w:r>
          </w:p>
        </w:tc>
      </w:tr>
      <w:tr>
        <w:tc>
          <w:tcPr>
            <w:tcW w:type="dxa" w:w="1872"/>
            <w:vAlign w:val="center"/>
          </w:tcPr>
          <w:p>
            <w:pPr>
              <w:jc w:val="center"/>
            </w:pPr>
            <w:r/>
            <w:r>
              <w:rPr>
                <w:rFonts w:ascii="SimSun" w:hAnsi="SimSun" w:eastAsia="SimSun"/>
                <w:sz w:val="20"/>
              </w:rPr>
              <w:t>CRP (mg/L)†</w:t>
            </w:r>
          </w:p>
        </w:tc>
        <w:tc>
          <w:tcPr>
            <w:tcW w:type="dxa" w:w="1872"/>
            <w:vAlign w:val="center"/>
          </w:tcPr>
          <w:p>
            <w:pPr>
              <w:jc w:val="center"/>
            </w:pPr>
            <w:r/>
            <w:r>
              <w:rPr>
                <w:rFonts w:ascii="SimSun" w:hAnsi="SimSun" w:eastAsia="SimSun"/>
                <w:sz w:val="20"/>
              </w:rPr>
              <w:t>6.6±24.3</w:t>
            </w:r>
          </w:p>
        </w:tc>
        <w:tc>
          <w:tcPr>
            <w:tcW w:type="dxa" w:w="1872"/>
            <w:vAlign w:val="center"/>
          </w:tcPr>
          <w:p>
            <w:pPr>
              <w:jc w:val="center"/>
            </w:pPr>
            <w:r/>
            <w:r>
              <w:rPr>
                <w:rFonts w:ascii="SimSun" w:hAnsi="SimSun" w:eastAsia="SimSun"/>
                <w:sz w:val="20"/>
              </w:rPr>
              <w:t>1.4±8.9</w:t>
            </w:r>
          </w:p>
        </w:tc>
        <w:tc>
          <w:tcPr>
            <w:tcW w:type="dxa" w:w="1872"/>
            <w:vAlign w:val="center"/>
          </w:tcPr>
          <w:p>
            <w:pPr>
              <w:jc w:val="center"/>
            </w:pPr>
            <w:r/>
            <w:r>
              <w:rPr>
                <w:rFonts w:ascii="SimSun" w:hAnsi="SimSun" w:eastAsia="SimSun"/>
                <w:sz w:val="20"/>
              </w:rPr>
              <w:t>—</w:t>
            </w:r>
          </w:p>
        </w:tc>
        <w:tc>
          <w:tcPr>
            <w:tcW w:type="dxa" w:w="1872"/>
            <w:vAlign w:val="center"/>
          </w:tcPr>
          <w:p>
            <w:pPr>
              <w:jc w:val="center"/>
            </w:pPr>
            <w:r/>
            <w:r>
              <w:rPr>
                <w:rFonts w:ascii="SimSun" w:hAnsi="SimSun" w:eastAsia="SimSun"/>
                <w:sz w:val="20"/>
              </w:rPr>
              <w:t>—</w:t>
            </w:r>
          </w:p>
        </w:tc>
      </w:tr>
      <w:tr>
        <w:tc>
          <w:tcPr>
            <w:tcW w:type="dxa" w:w="1872"/>
            <w:vAlign w:val="center"/>
          </w:tcPr>
          <w:p>
            <w:pPr>
              <w:jc w:val="center"/>
            </w:pPr>
            <w:r/>
            <w:r>
              <w:rPr>
                <w:rFonts w:ascii="SimSun" w:hAnsi="SimSun" w:eastAsia="SimSun"/>
                <w:sz w:val="20"/>
              </w:rPr>
              <w:t>髋部骨折/手术 (%)†</w:t>
            </w:r>
          </w:p>
        </w:tc>
        <w:tc>
          <w:tcPr>
            <w:tcW w:type="dxa" w:w="1872"/>
            <w:vAlign w:val="center"/>
          </w:tcPr>
          <w:p>
            <w:pPr>
              <w:jc w:val="center"/>
            </w:pPr>
            <w:r/>
            <w:r>
              <w:rPr>
                <w:rFonts w:ascii="SimSun" w:hAnsi="SimSun" w:eastAsia="SimSun"/>
                <w:sz w:val="20"/>
              </w:rPr>
              <w:t>19.6</w:t>
            </w:r>
          </w:p>
        </w:tc>
        <w:tc>
          <w:tcPr>
            <w:tcW w:type="dxa" w:w="1872"/>
            <w:vAlign w:val="center"/>
          </w:tcPr>
          <w:p>
            <w:pPr>
              <w:jc w:val="center"/>
            </w:pPr>
            <w:r/>
            <w:r>
              <w:rPr>
                <w:rFonts w:ascii="SimSun" w:hAnsi="SimSun" w:eastAsia="SimSun"/>
                <w:sz w:val="20"/>
              </w:rPr>
              <w:t>9.2</w:t>
            </w:r>
          </w:p>
        </w:tc>
        <w:tc>
          <w:tcPr>
            <w:tcW w:type="dxa" w:w="1872"/>
            <w:vAlign w:val="center"/>
          </w:tcPr>
          <w:p>
            <w:pPr>
              <w:jc w:val="center"/>
            </w:pPr>
            <w:r/>
            <w:r>
              <w:rPr>
                <w:rFonts w:ascii="SimSun" w:hAnsi="SimSun" w:eastAsia="SimSun"/>
                <w:sz w:val="20"/>
              </w:rPr>
              <w:t>24.7</w:t>
            </w:r>
          </w:p>
        </w:tc>
        <w:tc>
          <w:tcPr>
            <w:tcW w:type="dxa" w:w="1872"/>
            <w:vAlign w:val="center"/>
          </w:tcPr>
          <w:p>
            <w:pPr>
              <w:jc w:val="center"/>
            </w:pPr>
            <w:r/>
            <w:r>
              <w:rPr>
                <w:rFonts w:ascii="SimSun" w:hAnsi="SimSun" w:eastAsia="SimSun"/>
                <w:sz w:val="20"/>
              </w:rPr>
              <w:t>23.9</w:t>
            </w:r>
          </w:p>
        </w:tc>
      </w:tr>
    </w:tbl>
    <w:p/>
    <w:p>
      <w:r>
        <w:rPr>
          <w:rFonts w:ascii="SimSun" w:hAnsi="SimSun" w:eastAsia="SimSun"/>
          <w:b w:val="0"/>
          <w:i w:val="0"/>
        </w:rPr>
        <w:br/>
      </w:r>
    </w:p>
    <w:p>
      <w:r>
        <w:rPr>
          <w:rFonts w:ascii="SimSun" w:hAnsi="SimSun" w:eastAsia="SimSun"/>
          <w:b w:val="0"/>
          <w:i w:val="0"/>
          <w:sz w:val="19"/>
        </w:rPr>
        <w:t>†在扩展数据子集（开发队列 n=5,324）中报告。</w:t>
      </w:r>
    </w:p>
    <w:p>
      <w:r>
        <w:rPr>
          <w:rFonts w:ascii="SimSun" w:hAnsi="SimSun" w:eastAsia="SimSun"/>
          <w:b w:val="0"/>
          <w:i w:val="0"/>
        </w:rPr>
        <w:br/>
        <w:br/>
      </w:r>
    </w:p>
    <w:p>
      <w:r>
        <w:rPr>
          <w:rFonts w:ascii="SimSun" w:hAnsi="SimSun" w:eastAsia="SimSun"/>
          <w:b/>
          <w:i w:val="0"/>
          <w:sz w:val="24"/>
        </w:rPr>
        <w:t>3.2 多因素回归分析</w:t>
      </w:r>
    </w:p>
    <w:p>
      <w:r>
        <w:rPr>
          <w:rFonts w:ascii="SimSun" w:hAnsi="SimSun" w:eastAsia="SimSun"/>
          <w:b w:val="0"/>
          <w:i w:val="0"/>
        </w:rPr>
        <w:br/>
      </w:r>
    </w:p>
    <w:p>
      <w:r>
        <w:rPr>
          <w:rFonts w:ascii="SimSun" w:hAnsi="SimSun" w:eastAsia="SimSun"/>
          <w:b w:val="0"/>
          <w:i w:val="0"/>
        </w:rPr>
        <w:t>开发队列共同模型显示，GNRI（OR=0.911，95%CI 0.901–0.922，P&lt;0.001）、NLR（OR=1.028，95%CI 1.012–1.044，P&lt;0.001）、男性（OR=1.439，95%CI 1.206–1.714，P&lt;0.001）与 BMI（OR=1.217，95%CI 1.179–1.256，P&lt;0.001）均为术后 ICU 转入的独立预测因子，年龄不显著（OR=1.012，95%CI 0.998–1.026，P=0.091）。GNRI 每增加 1 分，ICU 转入风险降低约 8.9%；NLR 每增加 1，风险增加约 2.8%。方差膨胀因子介于 1.03–2.99，无多重共线性（图 4）。</w:t>
      </w:r>
    </w:p>
    <w:p>
      <w:r>
        <w:rPr>
          <w:rFonts w:ascii="SimSun" w:hAnsi="SimSun" w:eastAsia="SimSun"/>
          <w:b w:val="0"/>
          <w:i w:val="0"/>
        </w:rPr>
        <w:br/>
        <w:br/>
      </w:r>
    </w:p>
    <w:p>
      <w:r>
        <w:rPr>
          <w:rFonts w:ascii="SimSun" w:hAnsi="SimSun" w:eastAsia="SimSun"/>
          <w:b w:val="0"/>
          <w:i w:val="0"/>
        </w:rPr>
        <w:t>单因素 Logistic 回归显示多个预测因子与 ICU 转入相关（图 3）。</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3031958"/>
            <wp:docPr id="3" name="Picture 3"/>
            <wp:cNvGraphicFramePr>
              <a:graphicFrameLocks noChangeAspect="1"/>
            </wp:cNvGraphicFramePr>
            <a:graphic>
              <a:graphicData uri="http://schemas.openxmlformats.org/drawingml/2006/picture">
                <pic:pic>
                  <pic:nvPicPr>
                    <pic:cNvPr id="0" name="FigureS2_UnivariateForest.png"/>
                    <pic:cNvPicPr/>
                  </pic:nvPicPr>
                  <pic:blipFill>
                    <a:blip r:embed="rId11"/>
                    <a:stretch>
                      <a:fillRect/>
                    </a:stretch>
                  </pic:blipFill>
                  <pic:spPr>
                    <a:xfrm>
                      <a:off x="0" y="0"/>
                      <a:ext cx="5760720" cy="3031958"/>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3</w:t>
      </w:r>
      <w:r>
        <w:rPr>
          <w:rFonts w:ascii="SimSun" w:hAnsi="SimSun" w:eastAsia="SimSun"/>
          <w:b w:val="0"/>
          <w:i w:val="0"/>
          <w:sz w:val="19"/>
        </w:rPr>
        <w:t xml:space="preserve"> 合并开发数据（MIMIC-IV 与 INSPIRE）中术后 ICU 转入的单因素 Logistic 回归森林图。</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3084233"/>
            <wp:docPr id="4" name="Picture 4"/>
            <wp:cNvGraphicFramePr>
              <a:graphicFrameLocks noChangeAspect="1"/>
            </wp:cNvGraphicFramePr>
            <a:graphic>
              <a:graphicData uri="http://schemas.openxmlformats.org/drawingml/2006/picture">
                <pic:pic>
                  <pic:nvPicPr>
                    <pic:cNvPr id="0" name="Figure2_跨库OR森林图.png"/>
                    <pic:cNvPicPr/>
                  </pic:nvPicPr>
                  <pic:blipFill>
                    <a:blip r:embed="rId12"/>
                    <a:stretch>
                      <a:fillRect/>
                    </a:stretch>
                  </pic:blipFill>
                  <pic:spPr>
                    <a:xfrm>
                      <a:off x="0" y="0"/>
                      <a:ext cx="5760720" cy="3084233"/>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4</w:t>
      </w:r>
      <w:r>
        <w:rPr>
          <w:rFonts w:ascii="SimSun" w:hAnsi="SimSun" w:eastAsia="SimSun"/>
          <w:b w:val="0"/>
          <w:i w:val="0"/>
          <w:sz w:val="19"/>
        </w:rPr>
        <w:t xml:space="preserve"> 开发队列共同多因素 Logistic 模型森林图（n=5,466）。方块为 OR 估计值，横线为 95% 置信区间；*P&lt;0.05。连续变量 OR 为每 +1 单位。相同系数固定不变应用于验证队列。</w:t>
      </w:r>
    </w:p>
    <w:p>
      <w:r>
        <w:rPr>
          <w:rFonts w:ascii="SimSun" w:hAnsi="SimSun" w:eastAsia="SimSun"/>
          <w:b w:val="0"/>
          <w:i w:val="0"/>
        </w:rPr>
        <w:br/>
      </w:r>
    </w:p>
    <w:p>
      <w:r>
        <w:rPr>
          <w:rFonts w:ascii="SimSun" w:hAnsi="SimSun" w:eastAsia="SimSun"/>
          <w:b w:val="0"/>
          <w:i w:val="0"/>
        </w:rPr>
        <w:br/>
        <w:br/>
      </w:r>
    </w:p>
    <w:p>
      <w:r>
        <w:rPr>
          <w:rFonts w:ascii="SimSun" w:hAnsi="SimSun" w:eastAsia="SimSun"/>
          <w:b/>
          <w:i w:val="0"/>
          <w:sz w:val="24"/>
        </w:rPr>
        <w:t>3.3 模型性能</w:t>
      </w:r>
    </w:p>
    <w:p>
      <w:r>
        <w:rPr>
          <w:rFonts w:ascii="SimSun" w:hAnsi="SimSun" w:eastAsia="SimSun"/>
          <w:b w:val="0"/>
          <w:i w:val="0"/>
        </w:rPr>
        <w:br/>
      </w:r>
    </w:p>
    <w:p>
      <w:r>
        <w:rPr>
          <w:rFonts w:ascii="SimSun" w:hAnsi="SimSun" w:eastAsia="SimSun"/>
          <w:b w:val="0"/>
          <w:i w:val="0"/>
        </w:rPr>
        <w:t>共同模型在开发队列显示可接受的判别能力（AUC 0.712，95%CI 0.689–0.734），显著优于任一单一指标（GNRI AUC 0.651、NLR AUC 0.675；DeLong 检验，均 P&lt;0.05）。bootstrap 内部验证（500 次）显示过拟合极小（表观 AUC 0.712，乐观度 0.001，校正后 AUC 0.711）。将开发模型系数固定不变应用于验证队列后，AUC 为 0.726（95%CI 0.661–0.790），同样提示可接受的判别能力，再校准截距 0.960、校准斜率 1.265。Brier 评分在开发队列为 0.097、验证队列为 0.147。验证队列最佳截断值 0.150 对应敏感度 0.649、特异度 0.752、PPV 0.388、NPV 0.898、准确度 0.732（图 5、表 2）。由于验证队列采用匹配病例对照设计，绝对预测概率、PPV、NPV、校准指标及决策曲线结果应谨慎解读，可能不能直接外推到非选择性的临床人群；验证主要用于评估判别能力。</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1879165"/>
            <wp:docPr id="5" name="Picture 5"/>
            <wp:cNvGraphicFramePr>
              <a:graphicFrameLocks noChangeAspect="1"/>
            </wp:cNvGraphicFramePr>
            <a:graphic>
              <a:graphicData uri="http://schemas.openxmlformats.org/drawingml/2006/picture">
                <pic:pic>
                  <pic:nvPicPr>
                    <pic:cNvPr id="0" name="Figure3_模型性能三合一.png"/>
                    <pic:cNvPicPr/>
                  </pic:nvPicPr>
                  <pic:blipFill>
                    <a:blip r:embed="rId13"/>
                    <a:stretch>
                      <a:fillRect/>
                    </a:stretch>
                  </pic:blipFill>
                  <pic:spPr>
                    <a:xfrm>
                      <a:off x="0" y="0"/>
                      <a:ext cx="5760720" cy="1879165"/>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5</w:t>
      </w:r>
      <w:r>
        <w:rPr>
          <w:rFonts w:ascii="SimSun" w:hAnsi="SimSun" w:eastAsia="SimSun"/>
          <w:b w:val="0"/>
          <w:i w:val="0"/>
          <w:sz w:val="19"/>
        </w:rPr>
        <w:t xml:space="preserve"> 共同模型性能。(A) ROC 曲线；(B) 校准曲线；(C) 决策曲线分析。蓝色为开发队列（n=5,466），红色为验证队列（固定系数，n=395）。</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t>两个单一指标在各数据库内均可判别 ICU 转入（图 6）。</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4431323"/>
            <wp:docPr id="6" name="Picture 6"/>
            <wp:cNvGraphicFramePr>
              <a:graphicFrameLocks noChangeAspect="1"/>
            </wp:cNvGraphicFramePr>
            <a:graphic>
              <a:graphicData uri="http://schemas.openxmlformats.org/drawingml/2006/picture">
                <pic:pic>
                  <pic:nvPicPr>
                    <pic:cNvPr id="0" name="FigureS4_AUCbyDatabase.png"/>
                    <pic:cNvPicPr/>
                  </pic:nvPicPr>
                  <pic:blipFill>
                    <a:blip r:embed="rId14"/>
                    <a:stretch>
                      <a:fillRect/>
                    </a:stretch>
                  </pic:blipFill>
                  <pic:spPr>
                    <a:xfrm>
                      <a:off x="0" y="0"/>
                      <a:ext cx="5760720" cy="4431323"/>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6</w:t>
      </w:r>
      <w:r>
        <w:rPr>
          <w:rFonts w:ascii="SimSun" w:hAnsi="SimSun" w:eastAsia="SimSun"/>
          <w:b w:val="0"/>
          <w:i w:val="0"/>
          <w:sz w:val="19"/>
        </w:rPr>
        <w:t xml:space="preserve"> GNRI 与 NLR 预测术后 ICU 转入的 AUC 按数据库（MIMIC-IV 与 INSPIRE）分层。误差棒表示 95% 置信区间。</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br/>
      </w:r>
    </w:p>
    <w:p>
      <w:r>
        <w:rPr>
          <w:rFonts w:ascii="SimSun" w:hAnsi="SimSun" w:eastAsia="SimSun"/>
          <w:b/>
          <w:i w:val="0"/>
        </w:rPr>
        <w:t>表 2</w:t>
      </w:r>
      <w:r>
        <w:rPr>
          <w:rFonts w:ascii="SimSun" w:hAnsi="SimSun" w:eastAsia="SimSun"/>
          <w:b w:val="0"/>
          <w:i w:val="0"/>
        </w:rPr>
        <w:t xml:space="preserve"> 预测模型性能指标</w:t>
      </w:r>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p/>
    <w:p/>
    <w:p/>
    <w:p/>
    <w:p/>
    <w:p/>
    <w:p/>
    <w:p/>
    <w:p/>
    <w:p>
      <w:r>
        <w:rPr>
          <w:rFonts w:ascii="SimSun" w:hAnsi="SimSun" w:eastAsia="SimSun"/>
          <w:b w:val="0"/>
          <w:i w:val="0"/>
        </w:rPr>
        <w:br/>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Pr>
          <w:p>
            <w:pPr>
              <w:jc w:val="center"/>
            </w:pPr>
            <w:r/>
            <w:r>
              <w:rPr>
                <w:rFonts w:ascii="SimSun" w:hAnsi="SimSun" w:eastAsia="SimSun"/>
                <w:b/>
                <w:sz w:val="20"/>
              </w:rPr>
              <w:t>队列</w:t>
            </w:r>
          </w:p>
        </w:tc>
        <w:tc>
          <w:tcPr>
            <w:tcW w:type="dxa" w:w="1040"/>
            <w:vAlign w:val="center"/>
          </w:tcPr>
          <w:p>
            <w:pPr>
              <w:jc w:val="center"/>
            </w:pPr>
            <w:r/>
            <w:r>
              <w:rPr>
                <w:rFonts w:ascii="SimSun" w:hAnsi="SimSun" w:eastAsia="SimSun"/>
                <w:b/>
                <w:sz w:val="20"/>
              </w:rPr>
              <w:t>模型</w:t>
            </w:r>
          </w:p>
        </w:tc>
        <w:tc>
          <w:tcPr>
            <w:tcW w:type="dxa" w:w="1040"/>
            <w:vAlign w:val="center"/>
          </w:tcPr>
          <w:p>
            <w:pPr>
              <w:jc w:val="center"/>
            </w:pPr>
            <w:r/>
            <w:r>
              <w:rPr>
                <w:rFonts w:ascii="SimSun" w:hAnsi="SimSun" w:eastAsia="SimSun"/>
                <w:b/>
                <w:sz w:val="20"/>
              </w:rPr>
              <w:t>AUC</w:t>
            </w:r>
          </w:p>
        </w:tc>
        <w:tc>
          <w:tcPr>
            <w:tcW w:type="dxa" w:w="1040"/>
            <w:vAlign w:val="center"/>
          </w:tcPr>
          <w:p>
            <w:pPr>
              <w:jc w:val="center"/>
            </w:pPr>
            <w:r/>
            <w:r>
              <w:rPr>
                <w:rFonts w:ascii="SimSun" w:hAnsi="SimSun" w:eastAsia="SimSun"/>
                <w:b/>
                <w:sz w:val="20"/>
              </w:rPr>
              <w:t>截断值</w:t>
            </w:r>
          </w:p>
        </w:tc>
        <w:tc>
          <w:tcPr>
            <w:tcW w:type="dxa" w:w="1040"/>
            <w:vAlign w:val="center"/>
          </w:tcPr>
          <w:p>
            <w:pPr>
              <w:jc w:val="center"/>
            </w:pPr>
            <w:r/>
            <w:r>
              <w:rPr>
                <w:rFonts w:ascii="SimSun" w:hAnsi="SimSun" w:eastAsia="SimSun"/>
                <w:b/>
                <w:sz w:val="20"/>
              </w:rPr>
              <w:t>敏感度</w:t>
            </w:r>
          </w:p>
        </w:tc>
        <w:tc>
          <w:tcPr>
            <w:tcW w:type="dxa" w:w="1040"/>
            <w:vAlign w:val="center"/>
          </w:tcPr>
          <w:p>
            <w:pPr>
              <w:jc w:val="center"/>
            </w:pPr>
            <w:r/>
            <w:r>
              <w:rPr>
                <w:rFonts w:ascii="SimSun" w:hAnsi="SimSun" w:eastAsia="SimSun"/>
                <w:b/>
                <w:sz w:val="20"/>
              </w:rPr>
              <w:t>特异度</w:t>
            </w:r>
          </w:p>
        </w:tc>
        <w:tc>
          <w:tcPr>
            <w:tcW w:type="dxa" w:w="1040"/>
            <w:vAlign w:val="center"/>
          </w:tcPr>
          <w:p>
            <w:pPr>
              <w:jc w:val="center"/>
            </w:pPr>
            <w:r/>
            <w:r>
              <w:rPr>
                <w:rFonts w:ascii="SimSun" w:hAnsi="SimSun" w:eastAsia="SimSun"/>
                <w:b/>
                <w:sz w:val="20"/>
              </w:rPr>
              <w:t>PPV</w:t>
            </w:r>
          </w:p>
        </w:tc>
        <w:tc>
          <w:tcPr>
            <w:tcW w:type="dxa" w:w="1040"/>
            <w:vAlign w:val="center"/>
          </w:tcPr>
          <w:p>
            <w:pPr>
              <w:jc w:val="center"/>
            </w:pPr>
            <w:r/>
            <w:r>
              <w:rPr>
                <w:rFonts w:ascii="SimSun" w:hAnsi="SimSun" w:eastAsia="SimSun"/>
                <w:b/>
                <w:sz w:val="20"/>
              </w:rPr>
              <w:t>NPV</w:t>
            </w:r>
          </w:p>
        </w:tc>
        <w:tc>
          <w:tcPr>
            <w:tcW w:type="dxa" w:w="1040"/>
            <w:vAlign w:val="center"/>
          </w:tcPr>
          <w:p>
            <w:pPr>
              <w:jc w:val="center"/>
            </w:pPr>
            <w:r/>
            <w:r>
              <w:rPr>
                <w:rFonts w:ascii="SimSun" w:hAnsi="SimSun" w:eastAsia="SimSun"/>
                <w:b/>
                <w:sz w:val="20"/>
              </w:rPr>
              <w:t>准确度</w:t>
            </w:r>
          </w:p>
        </w:tc>
      </w:tr>
      <w:tr>
        <w:tc>
          <w:tcPr>
            <w:tcW w:type="dxa" w:w="1040"/>
            <w:vAlign w:val="center"/>
          </w:tcPr>
          <w:p>
            <w:pPr>
              <w:jc w:val="center"/>
            </w:pPr>
            <w:r/>
            <w:r>
              <w:rPr>
                <w:rFonts w:ascii="SimSun" w:hAnsi="SimSun" w:eastAsia="SimSun"/>
                <w:sz w:val="20"/>
              </w:rPr>
              <w:t>开发 (n=5,466)</w:t>
            </w:r>
          </w:p>
        </w:tc>
        <w:tc>
          <w:tcPr>
            <w:tcW w:type="dxa" w:w="1040"/>
            <w:vAlign w:val="center"/>
          </w:tcPr>
          <w:p>
            <w:pPr>
              <w:jc w:val="center"/>
            </w:pPr>
            <w:r/>
            <w:r>
              <w:rPr>
                <w:rFonts w:ascii="SimSun" w:hAnsi="SimSun" w:eastAsia="SimSun"/>
                <w:sz w:val="20"/>
              </w:rPr>
              <w:t>GNRI</w:t>
            </w:r>
          </w:p>
        </w:tc>
        <w:tc>
          <w:tcPr>
            <w:tcW w:type="dxa" w:w="1040"/>
            <w:vAlign w:val="center"/>
          </w:tcPr>
          <w:p>
            <w:pPr>
              <w:jc w:val="center"/>
            </w:pPr>
            <w:r/>
            <w:r>
              <w:rPr>
                <w:rFonts w:ascii="SimSun" w:hAnsi="SimSun" w:eastAsia="SimSun"/>
                <w:sz w:val="20"/>
              </w:rPr>
              <w:t>0.651</w:t>
            </w:r>
          </w:p>
        </w:tc>
        <w:tc>
          <w:tcPr>
            <w:tcW w:type="dxa" w:w="1040"/>
            <w:vAlign w:val="center"/>
          </w:tcPr>
          <w:p>
            <w:pPr>
              <w:jc w:val="center"/>
            </w:pPr>
            <w:r/>
            <w:r>
              <w:rPr>
                <w:rFonts w:ascii="SimSun" w:hAnsi="SimSun" w:eastAsia="SimSun"/>
                <w:sz w:val="20"/>
              </w:rPr>
              <w:t>98.934</w:t>
            </w:r>
          </w:p>
        </w:tc>
        <w:tc>
          <w:tcPr>
            <w:tcW w:type="dxa" w:w="1040"/>
            <w:vAlign w:val="center"/>
          </w:tcPr>
          <w:p>
            <w:pPr>
              <w:jc w:val="center"/>
            </w:pPr>
            <w:r/>
            <w:r>
              <w:rPr>
                <w:rFonts w:ascii="SimSun" w:hAnsi="SimSun" w:eastAsia="SimSun"/>
                <w:sz w:val="20"/>
              </w:rPr>
              <w:t>0.451</w:t>
            </w:r>
          </w:p>
        </w:tc>
        <w:tc>
          <w:tcPr>
            <w:tcW w:type="dxa" w:w="1040"/>
            <w:vAlign w:val="center"/>
          </w:tcPr>
          <w:p>
            <w:pPr>
              <w:jc w:val="center"/>
            </w:pPr>
            <w:r/>
            <w:r>
              <w:rPr>
                <w:rFonts w:ascii="SimSun" w:hAnsi="SimSun" w:eastAsia="SimSun"/>
                <w:sz w:val="20"/>
              </w:rPr>
              <w:t>0.821</w:t>
            </w:r>
          </w:p>
        </w:tc>
        <w:tc>
          <w:tcPr>
            <w:tcW w:type="dxa" w:w="1040"/>
            <w:vAlign w:val="center"/>
          </w:tcPr>
          <w:p>
            <w:pPr>
              <w:jc w:val="center"/>
            </w:pPr>
            <w:r/>
            <w:r>
              <w:rPr>
                <w:rFonts w:ascii="SimSun" w:hAnsi="SimSun" w:eastAsia="SimSun"/>
                <w:sz w:val="20"/>
              </w:rPr>
              <w:t>0.265</w:t>
            </w:r>
          </w:p>
        </w:tc>
        <w:tc>
          <w:tcPr>
            <w:tcW w:type="dxa" w:w="1040"/>
            <w:vAlign w:val="center"/>
          </w:tcPr>
          <w:p>
            <w:pPr>
              <w:jc w:val="center"/>
            </w:pPr>
            <w:r/>
            <w:r>
              <w:rPr>
                <w:rFonts w:ascii="SimSun" w:hAnsi="SimSun" w:eastAsia="SimSun"/>
                <w:sz w:val="20"/>
              </w:rPr>
              <w:t>0.913</w:t>
            </w:r>
          </w:p>
        </w:tc>
        <w:tc>
          <w:tcPr>
            <w:tcW w:type="dxa" w:w="1040"/>
            <w:vAlign w:val="center"/>
          </w:tcPr>
          <w:p>
            <w:pPr>
              <w:jc w:val="center"/>
            </w:pPr>
            <w:r/>
            <w:r>
              <w:rPr>
                <w:rFonts w:ascii="SimSun" w:hAnsi="SimSun" w:eastAsia="SimSun"/>
                <w:sz w:val="20"/>
              </w:rPr>
              <w:t>0.775</w:t>
            </w:r>
          </w:p>
        </w:tc>
      </w:tr>
      <w:tr>
        <w:tc>
          <w:tcPr>
            <w:tcW w:type="dxa" w:w="1040"/>
            <w:vAlign w:val="center"/>
          </w:tcPr>
          <w:p>
            <w:pPr>
              <w:jc w:val="center"/>
            </w:pPr>
            <w:r/>
            <w:r>
              <w:rPr>
                <w:rFonts w:ascii="SimSun" w:hAnsi="SimSun" w:eastAsia="SimSun"/>
                <w:sz w:val="20"/>
              </w:rPr>
              <w:t>开发 (n=5,466)</w:t>
            </w:r>
          </w:p>
        </w:tc>
        <w:tc>
          <w:tcPr>
            <w:tcW w:type="dxa" w:w="1040"/>
            <w:vAlign w:val="center"/>
          </w:tcPr>
          <w:p>
            <w:pPr>
              <w:jc w:val="center"/>
            </w:pPr>
            <w:r/>
            <w:r>
              <w:rPr>
                <w:rFonts w:ascii="SimSun" w:hAnsi="SimSun" w:eastAsia="SimSun"/>
                <w:sz w:val="20"/>
              </w:rPr>
              <w:t>NLR</w:t>
            </w:r>
          </w:p>
        </w:tc>
        <w:tc>
          <w:tcPr>
            <w:tcW w:type="dxa" w:w="1040"/>
            <w:vAlign w:val="center"/>
          </w:tcPr>
          <w:p>
            <w:pPr>
              <w:jc w:val="center"/>
            </w:pPr>
            <w:r/>
            <w:r>
              <w:rPr>
                <w:rFonts w:ascii="SimSun" w:hAnsi="SimSun" w:eastAsia="SimSun"/>
                <w:sz w:val="20"/>
              </w:rPr>
              <w:t>0.675</w:t>
            </w:r>
          </w:p>
        </w:tc>
        <w:tc>
          <w:tcPr>
            <w:tcW w:type="dxa" w:w="1040"/>
            <w:vAlign w:val="center"/>
          </w:tcPr>
          <w:p>
            <w:pPr>
              <w:jc w:val="center"/>
            </w:pPr>
            <w:r/>
            <w:r>
              <w:rPr>
                <w:rFonts w:ascii="SimSun" w:hAnsi="SimSun" w:eastAsia="SimSun"/>
                <w:sz w:val="20"/>
              </w:rPr>
              <w:t>2.806</w:t>
            </w:r>
          </w:p>
        </w:tc>
        <w:tc>
          <w:tcPr>
            <w:tcW w:type="dxa" w:w="1040"/>
            <w:vAlign w:val="center"/>
          </w:tcPr>
          <w:p>
            <w:pPr>
              <w:jc w:val="center"/>
            </w:pPr>
            <w:r/>
            <w:r>
              <w:rPr>
                <w:rFonts w:ascii="SimSun" w:hAnsi="SimSun" w:eastAsia="SimSun"/>
                <w:sz w:val="20"/>
              </w:rPr>
              <w:t>0.593</w:t>
            </w:r>
          </w:p>
        </w:tc>
        <w:tc>
          <w:tcPr>
            <w:tcW w:type="dxa" w:w="1040"/>
            <w:vAlign w:val="center"/>
          </w:tcPr>
          <w:p>
            <w:pPr>
              <w:jc w:val="center"/>
            </w:pPr>
            <w:r/>
            <w:r>
              <w:rPr>
                <w:rFonts w:ascii="SimSun" w:hAnsi="SimSun" w:eastAsia="SimSun"/>
                <w:sz w:val="20"/>
              </w:rPr>
              <w:t>0.692</w:t>
            </w:r>
          </w:p>
        </w:tc>
        <w:tc>
          <w:tcPr>
            <w:tcW w:type="dxa" w:w="1040"/>
            <w:vAlign w:val="center"/>
          </w:tcPr>
          <w:p>
            <w:pPr>
              <w:jc w:val="center"/>
            </w:pPr>
            <w:r/>
            <w:r>
              <w:rPr>
                <w:rFonts w:ascii="SimSun" w:hAnsi="SimSun" w:eastAsia="SimSun"/>
                <w:sz w:val="20"/>
              </w:rPr>
              <w:t>0.216</w:t>
            </w:r>
          </w:p>
        </w:tc>
        <w:tc>
          <w:tcPr>
            <w:tcW w:type="dxa" w:w="1040"/>
            <w:vAlign w:val="center"/>
          </w:tcPr>
          <w:p>
            <w:pPr>
              <w:jc w:val="center"/>
            </w:pPr>
            <w:r/>
            <w:r>
              <w:rPr>
                <w:rFonts w:ascii="SimSun" w:hAnsi="SimSun" w:eastAsia="SimSun"/>
                <w:sz w:val="20"/>
              </w:rPr>
              <w:t>0.922</w:t>
            </w:r>
          </w:p>
        </w:tc>
        <w:tc>
          <w:tcPr>
            <w:tcW w:type="dxa" w:w="1040"/>
            <w:vAlign w:val="center"/>
          </w:tcPr>
          <w:p>
            <w:pPr>
              <w:jc w:val="center"/>
            </w:pPr>
            <w:r/>
            <w:r>
              <w:rPr>
                <w:rFonts w:ascii="SimSun" w:hAnsi="SimSun" w:eastAsia="SimSun"/>
                <w:sz w:val="20"/>
              </w:rPr>
              <w:t>0.679</w:t>
            </w:r>
          </w:p>
        </w:tc>
      </w:tr>
      <w:tr>
        <w:tc>
          <w:tcPr>
            <w:tcW w:type="dxa" w:w="1040"/>
            <w:vAlign w:val="center"/>
          </w:tcPr>
          <w:p>
            <w:pPr>
              <w:jc w:val="center"/>
            </w:pPr>
            <w:r/>
            <w:r>
              <w:rPr>
                <w:rFonts w:ascii="SimSun" w:hAnsi="SimSun" w:eastAsia="SimSun"/>
                <w:sz w:val="20"/>
              </w:rPr>
              <w:t>开发 (n=5,466)</w:t>
            </w:r>
          </w:p>
        </w:tc>
        <w:tc>
          <w:tcPr>
            <w:tcW w:type="dxa" w:w="1040"/>
            <w:vAlign w:val="center"/>
          </w:tcPr>
          <w:p>
            <w:pPr>
              <w:jc w:val="center"/>
            </w:pPr>
            <w:r/>
            <w:r>
              <w:rPr>
                <w:rFonts w:ascii="SimSun" w:hAnsi="SimSun" w:eastAsia="SimSun"/>
                <w:sz w:val="20"/>
              </w:rPr>
              <w:t>共同模型</w:t>
            </w:r>
          </w:p>
        </w:tc>
        <w:tc>
          <w:tcPr>
            <w:tcW w:type="dxa" w:w="1040"/>
            <w:vAlign w:val="center"/>
          </w:tcPr>
          <w:p>
            <w:pPr>
              <w:jc w:val="center"/>
            </w:pPr>
            <w:r/>
            <w:r>
              <w:rPr>
                <w:rFonts w:ascii="SimSun" w:hAnsi="SimSun" w:eastAsia="SimSun"/>
                <w:sz w:val="20"/>
              </w:rPr>
              <w:t>0.712</w:t>
            </w:r>
          </w:p>
        </w:tc>
        <w:tc>
          <w:tcPr>
            <w:tcW w:type="dxa" w:w="1040"/>
            <w:vAlign w:val="center"/>
          </w:tcPr>
          <w:p>
            <w:pPr>
              <w:jc w:val="center"/>
            </w:pPr>
            <w:r/>
            <w:r>
              <w:rPr>
                <w:rFonts w:ascii="SimSun" w:hAnsi="SimSun" w:eastAsia="SimSun"/>
                <w:sz w:val="20"/>
              </w:rPr>
              <w:t>0.129</w:t>
            </w:r>
          </w:p>
        </w:tc>
        <w:tc>
          <w:tcPr>
            <w:tcW w:type="dxa" w:w="1040"/>
            <w:vAlign w:val="center"/>
          </w:tcPr>
          <w:p>
            <w:pPr>
              <w:jc w:val="center"/>
            </w:pPr>
            <w:r/>
            <w:r>
              <w:rPr>
                <w:rFonts w:ascii="SimSun" w:hAnsi="SimSun" w:eastAsia="SimSun"/>
                <w:sz w:val="20"/>
              </w:rPr>
              <w:t>0.547</w:t>
            </w:r>
          </w:p>
        </w:tc>
        <w:tc>
          <w:tcPr>
            <w:tcW w:type="dxa" w:w="1040"/>
            <w:vAlign w:val="center"/>
          </w:tcPr>
          <w:p>
            <w:pPr>
              <w:jc w:val="center"/>
            </w:pPr>
            <w:r/>
            <w:r>
              <w:rPr>
                <w:rFonts w:ascii="SimSun" w:hAnsi="SimSun" w:eastAsia="SimSun"/>
                <w:sz w:val="20"/>
              </w:rPr>
              <w:t>0.785</w:t>
            </w:r>
          </w:p>
        </w:tc>
        <w:tc>
          <w:tcPr>
            <w:tcW w:type="dxa" w:w="1040"/>
            <w:vAlign w:val="center"/>
          </w:tcPr>
          <w:p>
            <w:pPr>
              <w:jc w:val="center"/>
            </w:pPr>
            <w:r/>
            <w:r>
              <w:rPr>
                <w:rFonts w:ascii="SimSun" w:hAnsi="SimSun" w:eastAsia="SimSun"/>
                <w:sz w:val="20"/>
              </w:rPr>
              <w:t>0.267</w:t>
            </w:r>
          </w:p>
        </w:tc>
        <w:tc>
          <w:tcPr>
            <w:tcW w:type="dxa" w:w="1040"/>
            <w:vAlign w:val="center"/>
          </w:tcPr>
          <w:p>
            <w:pPr>
              <w:jc w:val="center"/>
            </w:pPr>
            <w:r/>
            <w:r>
              <w:rPr>
                <w:rFonts w:ascii="SimSun" w:hAnsi="SimSun" w:eastAsia="SimSun"/>
                <w:sz w:val="20"/>
              </w:rPr>
              <w:t>0.924</w:t>
            </w:r>
          </w:p>
        </w:tc>
        <w:tc>
          <w:tcPr>
            <w:tcW w:type="dxa" w:w="1040"/>
            <w:vAlign w:val="center"/>
          </w:tcPr>
          <w:p>
            <w:pPr>
              <w:jc w:val="center"/>
            </w:pPr>
            <w:r/>
            <w:r>
              <w:rPr>
                <w:rFonts w:ascii="SimSun" w:hAnsi="SimSun" w:eastAsia="SimSun"/>
                <w:sz w:val="20"/>
              </w:rPr>
              <w:t>0.755</w:t>
            </w:r>
          </w:p>
        </w:tc>
      </w:tr>
      <w:tr>
        <w:tc>
          <w:tcPr>
            <w:tcW w:type="dxa" w:w="1040"/>
            <w:vAlign w:val="center"/>
          </w:tcPr>
          <w:p>
            <w:pPr>
              <w:jc w:val="center"/>
            </w:pPr>
            <w:r/>
            <w:r>
              <w:rPr>
                <w:rFonts w:ascii="SimSun" w:hAnsi="SimSun" w:eastAsia="SimSun"/>
                <w:sz w:val="20"/>
              </w:rPr>
              <w:t>验证 (n=395)</w:t>
            </w:r>
          </w:p>
        </w:tc>
        <w:tc>
          <w:tcPr>
            <w:tcW w:type="dxa" w:w="1040"/>
            <w:vAlign w:val="center"/>
          </w:tcPr>
          <w:p>
            <w:pPr>
              <w:jc w:val="center"/>
            </w:pPr>
            <w:r/>
            <w:r>
              <w:rPr>
                <w:rFonts w:ascii="SimSun" w:hAnsi="SimSun" w:eastAsia="SimSun"/>
                <w:sz w:val="20"/>
              </w:rPr>
              <w:t>GNRI</w:t>
            </w:r>
          </w:p>
        </w:tc>
        <w:tc>
          <w:tcPr>
            <w:tcW w:type="dxa" w:w="1040"/>
            <w:vAlign w:val="center"/>
          </w:tcPr>
          <w:p>
            <w:pPr>
              <w:jc w:val="center"/>
            </w:pPr>
            <w:r/>
            <w:r>
              <w:rPr>
                <w:rFonts w:ascii="SimSun" w:hAnsi="SimSun" w:eastAsia="SimSun"/>
                <w:sz w:val="20"/>
              </w:rPr>
              <w:t>0.626</w:t>
            </w:r>
          </w:p>
        </w:tc>
        <w:tc>
          <w:tcPr>
            <w:tcW w:type="dxa" w:w="1040"/>
            <w:vAlign w:val="center"/>
          </w:tcPr>
          <w:p>
            <w:pPr>
              <w:jc w:val="center"/>
            </w:pPr>
            <w:r/>
            <w:r>
              <w:rPr>
                <w:rFonts w:ascii="SimSun" w:hAnsi="SimSun" w:eastAsia="SimSun"/>
                <w:sz w:val="20"/>
              </w:rPr>
              <w:t>106.750</w:t>
            </w:r>
          </w:p>
        </w:tc>
        <w:tc>
          <w:tcPr>
            <w:tcW w:type="dxa" w:w="1040"/>
            <w:vAlign w:val="center"/>
          </w:tcPr>
          <w:p>
            <w:pPr>
              <w:jc w:val="center"/>
            </w:pPr>
            <w:r/>
            <w:r>
              <w:rPr>
                <w:rFonts w:ascii="SimSun" w:hAnsi="SimSun" w:eastAsia="SimSun"/>
                <w:sz w:val="20"/>
              </w:rPr>
              <w:t>0.870</w:t>
            </w:r>
          </w:p>
        </w:tc>
        <w:tc>
          <w:tcPr>
            <w:tcW w:type="dxa" w:w="1040"/>
            <w:vAlign w:val="center"/>
          </w:tcPr>
          <w:p>
            <w:pPr>
              <w:jc w:val="center"/>
            </w:pPr>
            <w:r/>
            <w:r>
              <w:rPr>
                <w:rFonts w:ascii="SimSun" w:hAnsi="SimSun" w:eastAsia="SimSun"/>
                <w:sz w:val="20"/>
              </w:rPr>
              <w:t>0.409</w:t>
            </w:r>
          </w:p>
        </w:tc>
        <w:tc>
          <w:tcPr>
            <w:tcW w:type="dxa" w:w="1040"/>
            <w:vAlign w:val="center"/>
          </w:tcPr>
          <w:p>
            <w:pPr>
              <w:jc w:val="center"/>
            </w:pPr>
            <w:r/>
            <w:r>
              <w:rPr>
                <w:rFonts w:ascii="SimSun" w:hAnsi="SimSun" w:eastAsia="SimSun"/>
                <w:sz w:val="20"/>
              </w:rPr>
              <w:t>0.263</w:t>
            </w:r>
          </w:p>
        </w:tc>
        <w:tc>
          <w:tcPr>
            <w:tcW w:type="dxa" w:w="1040"/>
            <w:vAlign w:val="center"/>
          </w:tcPr>
          <w:p>
            <w:pPr>
              <w:jc w:val="center"/>
            </w:pPr>
            <w:r/>
            <w:r>
              <w:rPr>
                <w:rFonts w:ascii="SimSun" w:hAnsi="SimSun" w:eastAsia="SimSun"/>
                <w:sz w:val="20"/>
              </w:rPr>
              <w:t>0.929</w:t>
            </w:r>
          </w:p>
        </w:tc>
        <w:tc>
          <w:tcPr>
            <w:tcW w:type="dxa" w:w="1040"/>
            <w:vAlign w:val="center"/>
          </w:tcPr>
          <w:p>
            <w:pPr>
              <w:jc w:val="center"/>
            </w:pPr>
            <w:r/>
            <w:r>
              <w:rPr>
                <w:rFonts w:ascii="SimSun" w:hAnsi="SimSun" w:eastAsia="SimSun"/>
                <w:sz w:val="20"/>
              </w:rPr>
              <w:t>0.499</w:t>
            </w:r>
          </w:p>
        </w:tc>
      </w:tr>
      <w:tr>
        <w:tc>
          <w:tcPr>
            <w:tcW w:type="dxa" w:w="1040"/>
            <w:vAlign w:val="center"/>
          </w:tcPr>
          <w:p>
            <w:pPr>
              <w:jc w:val="center"/>
            </w:pPr>
            <w:r/>
            <w:r>
              <w:rPr>
                <w:rFonts w:ascii="SimSun" w:hAnsi="SimSun" w:eastAsia="SimSun"/>
                <w:sz w:val="20"/>
              </w:rPr>
              <w:t>验证 (n=395)</w:t>
            </w:r>
          </w:p>
        </w:tc>
        <w:tc>
          <w:tcPr>
            <w:tcW w:type="dxa" w:w="1040"/>
            <w:vAlign w:val="center"/>
          </w:tcPr>
          <w:p>
            <w:pPr>
              <w:jc w:val="center"/>
            </w:pPr>
            <w:r/>
            <w:r>
              <w:rPr>
                <w:rFonts w:ascii="SimSun" w:hAnsi="SimSun" w:eastAsia="SimSun"/>
                <w:sz w:val="20"/>
              </w:rPr>
              <w:t>NLR</w:t>
            </w:r>
          </w:p>
        </w:tc>
        <w:tc>
          <w:tcPr>
            <w:tcW w:type="dxa" w:w="1040"/>
            <w:vAlign w:val="center"/>
          </w:tcPr>
          <w:p>
            <w:pPr>
              <w:jc w:val="center"/>
            </w:pPr>
            <w:r/>
            <w:r>
              <w:rPr>
                <w:rFonts w:ascii="SimSun" w:hAnsi="SimSun" w:eastAsia="SimSun"/>
                <w:sz w:val="20"/>
              </w:rPr>
              <w:t>0.685</w:t>
            </w:r>
          </w:p>
        </w:tc>
        <w:tc>
          <w:tcPr>
            <w:tcW w:type="dxa" w:w="1040"/>
            <w:vAlign w:val="center"/>
          </w:tcPr>
          <w:p>
            <w:pPr>
              <w:jc w:val="center"/>
            </w:pPr>
            <w:r/>
            <w:r>
              <w:rPr>
                <w:rFonts w:ascii="SimSun" w:hAnsi="SimSun" w:eastAsia="SimSun"/>
                <w:sz w:val="20"/>
              </w:rPr>
              <w:t>2.806</w:t>
            </w:r>
          </w:p>
        </w:tc>
        <w:tc>
          <w:tcPr>
            <w:tcW w:type="dxa" w:w="1040"/>
            <w:vAlign w:val="center"/>
          </w:tcPr>
          <w:p>
            <w:pPr>
              <w:jc w:val="center"/>
            </w:pPr>
            <w:r/>
            <w:r>
              <w:rPr>
                <w:rFonts w:ascii="SimSun" w:hAnsi="SimSun" w:eastAsia="SimSun"/>
                <w:sz w:val="20"/>
              </w:rPr>
              <w:t>0.649</w:t>
            </w:r>
          </w:p>
        </w:tc>
        <w:tc>
          <w:tcPr>
            <w:tcW w:type="dxa" w:w="1040"/>
            <w:vAlign w:val="center"/>
          </w:tcPr>
          <w:p>
            <w:pPr>
              <w:jc w:val="center"/>
            </w:pPr>
            <w:r/>
            <w:r>
              <w:rPr>
                <w:rFonts w:ascii="SimSun" w:hAnsi="SimSun" w:eastAsia="SimSun"/>
                <w:sz w:val="20"/>
              </w:rPr>
              <w:t>0.541</w:t>
            </w:r>
          </w:p>
        </w:tc>
        <w:tc>
          <w:tcPr>
            <w:tcW w:type="dxa" w:w="1040"/>
            <w:vAlign w:val="center"/>
          </w:tcPr>
          <w:p>
            <w:pPr>
              <w:jc w:val="center"/>
            </w:pPr>
            <w:r/>
            <w:r>
              <w:rPr>
                <w:rFonts w:ascii="SimSun" w:hAnsi="SimSun" w:eastAsia="SimSun"/>
                <w:sz w:val="20"/>
              </w:rPr>
              <w:t>0.255</w:t>
            </w:r>
          </w:p>
        </w:tc>
        <w:tc>
          <w:tcPr>
            <w:tcW w:type="dxa" w:w="1040"/>
            <w:vAlign w:val="center"/>
          </w:tcPr>
          <w:p>
            <w:pPr>
              <w:jc w:val="center"/>
            </w:pPr>
            <w:r/>
            <w:r>
              <w:rPr>
                <w:rFonts w:ascii="SimSun" w:hAnsi="SimSun" w:eastAsia="SimSun"/>
                <w:sz w:val="20"/>
              </w:rPr>
              <w:t>0.864</w:t>
            </w:r>
          </w:p>
        </w:tc>
        <w:tc>
          <w:tcPr>
            <w:tcW w:type="dxa" w:w="1040"/>
            <w:vAlign w:val="center"/>
          </w:tcPr>
          <w:p>
            <w:pPr>
              <w:jc w:val="center"/>
            </w:pPr>
            <w:r/>
            <w:r>
              <w:rPr>
                <w:rFonts w:ascii="SimSun" w:hAnsi="SimSun" w:eastAsia="SimSun"/>
                <w:sz w:val="20"/>
              </w:rPr>
              <w:t>0.562</w:t>
            </w:r>
          </w:p>
        </w:tc>
      </w:tr>
      <w:tr>
        <w:tc>
          <w:tcPr>
            <w:tcW w:type="dxa" w:w="1040"/>
            <w:vAlign w:val="center"/>
          </w:tcPr>
          <w:p>
            <w:pPr>
              <w:jc w:val="center"/>
            </w:pPr>
            <w:r/>
            <w:r>
              <w:rPr>
                <w:rFonts w:ascii="SimSun" w:hAnsi="SimSun" w:eastAsia="SimSun"/>
                <w:sz w:val="20"/>
              </w:rPr>
              <w:t>验证 (n=395)</w:t>
            </w:r>
          </w:p>
        </w:tc>
        <w:tc>
          <w:tcPr>
            <w:tcW w:type="dxa" w:w="1040"/>
            <w:vAlign w:val="center"/>
          </w:tcPr>
          <w:p>
            <w:pPr>
              <w:jc w:val="center"/>
            </w:pPr>
            <w:r/>
            <w:r>
              <w:rPr>
                <w:rFonts w:ascii="SimSun" w:hAnsi="SimSun" w:eastAsia="SimSun"/>
                <w:sz w:val="20"/>
              </w:rPr>
              <w:t>共同模型（固定系数）</w:t>
            </w:r>
          </w:p>
        </w:tc>
        <w:tc>
          <w:tcPr>
            <w:tcW w:type="dxa" w:w="1040"/>
            <w:vAlign w:val="center"/>
          </w:tcPr>
          <w:p>
            <w:pPr>
              <w:jc w:val="center"/>
            </w:pPr>
            <w:r/>
            <w:r>
              <w:rPr>
                <w:rFonts w:ascii="SimSun" w:hAnsi="SimSun" w:eastAsia="SimSun"/>
                <w:sz w:val="20"/>
              </w:rPr>
              <w:t>0.726</w:t>
            </w:r>
          </w:p>
        </w:tc>
        <w:tc>
          <w:tcPr>
            <w:tcW w:type="dxa" w:w="1040"/>
            <w:vAlign w:val="center"/>
          </w:tcPr>
          <w:p>
            <w:pPr>
              <w:jc w:val="center"/>
            </w:pPr>
            <w:r/>
            <w:r>
              <w:rPr>
                <w:rFonts w:ascii="SimSun" w:hAnsi="SimSun" w:eastAsia="SimSun"/>
                <w:sz w:val="20"/>
              </w:rPr>
              <w:t>0.150</w:t>
            </w:r>
          </w:p>
        </w:tc>
        <w:tc>
          <w:tcPr>
            <w:tcW w:type="dxa" w:w="1040"/>
            <w:vAlign w:val="center"/>
          </w:tcPr>
          <w:p>
            <w:pPr>
              <w:jc w:val="center"/>
            </w:pPr>
            <w:r/>
            <w:r>
              <w:rPr>
                <w:rFonts w:ascii="SimSun" w:hAnsi="SimSun" w:eastAsia="SimSun"/>
                <w:sz w:val="20"/>
              </w:rPr>
              <w:t>0.649</w:t>
            </w:r>
          </w:p>
        </w:tc>
        <w:tc>
          <w:tcPr>
            <w:tcW w:type="dxa" w:w="1040"/>
            <w:vAlign w:val="center"/>
          </w:tcPr>
          <w:p>
            <w:pPr>
              <w:jc w:val="center"/>
            </w:pPr>
            <w:r/>
            <w:r>
              <w:rPr>
                <w:rFonts w:ascii="SimSun" w:hAnsi="SimSun" w:eastAsia="SimSun"/>
                <w:sz w:val="20"/>
              </w:rPr>
              <w:t>0.752</w:t>
            </w:r>
          </w:p>
        </w:tc>
        <w:tc>
          <w:tcPr>
            <w:tcW w:type="dxa" w:w="1040"/>
            <w:vAlign w:val="center"/>
          </w:tcPr>
          <w:p>
            <w:pPr>
              <w:jc w:val="center"/>
            </w:pPr>
            <w:r/>
            <w:r>
              <w:rPr>
                <w:rFonts w:ascii="SimSun" w:hAnsi="SimSun" w:eastAsia="SimSun"/>
                <w:sz w:val="20"/>
              </w:rPr>
              <w:t>0.388</w:t>
            </w:r>
          </w:p>
        </w:tc>
        <w:tc>
          <w:tcPr>
            <w:tcW w:type="dxa" w:w="1040"/>
            <w:vAlign w:val="center"/>
          </w:tcPr>
          <w:p>
            <w:pPr>
              <w:jc w:val="center"/>
            </w:pPr>
            <w:r/>
            <w:r>
              <w:rPr>
                <w:rFonts w:ascii="SimSun" w:hAnsi="SimSun" w:eastAsia="SimSun"/>
                <w:sz w:val="20"/>
              </w:rPr>
              <w:t>0.898</w:t>
            </w:r>
          </w:p>
        </w:tc>
        <w:tc>
          <w:tcPr>
            <w:tcW w:type="dxa" w:w="1040"/>
            <w:vAlign w:val="center"/>
          </w:tcPr>
          <w:p>
            <w:pPr>
              <w:jc w:val="center"/>
            </w:pPr>
            <w:r/>
            <w:r>
              <w:rPr>
                <w:rFonts w:ascii="SimSun" w:hAnsi="SimSun" w:eastAsia="SimSun"/>
                <w:sz w:val="20"/>
              </w:rPr>
              <w:t>0.732</w:t>
            </w:r>
          </w:p>
        </w:tc>
      </w:tr>
    </w:tbl>
    <w:p/>
    <w:p>
      <w:r>
        <w:rPr>
          <w:rFonts w:ascii="SimSun" w:hAnsi="SimSun" w:eastAsia="SimSun"/>
          <w:b w:val="0"/>
          <w:i w:val="0"/>
        </w:rPr>
        <w:br/>
        <w:br/>
      </w:r>
    </w:p>
    <w:p>
      <w:r>
        <w:rPr>
          <w:rFonts w:ascii="SimSun" w:hAnsi="SimSun" w:eastAsia="SimSun"/>
          <w:b w:val="0"/>
          <w:i w:val="0"/>
        </w:rPr>
        <w:t>在开发队列中，校准曲线显示预测概率与实际发生率总体一致。在验证队列中，固定系数应用后校准指标提示吻合良好；但由于匹配病例对照抽样改变了结局发生率，绝对概率校准应谨慎解读。在开发队列中，决策曲线分析显示模型在约 0.05–0.50 的阈值概率范围内具有正净获益；验证队列中的决策曲线结果作为探索性分析报告，需在连续性队列中进一步确认。</w:t>
      </w:r>
    </w:p>
    <w:p>
      <w:r>
        <w:rPr>
          <w:rFonts w:ascii="SimSun" w:hAnsi="SimSun" w:eastAsia="SimSun"/>
          <w:b w:val="0"/>
          <w:i w:val="0"/>
        </w:rPr>
        <w:br/>
        <w:br/>
      </w:r>
    </w:p>
    <w:p>
      <w:r>
        <w:rPr>
          <w:rFonts w:ascii="SimSun" w:hAnsi="SimSun" w:eastAsia="SimSun"/>
          <w:b/>
          <w:i w:val="0"/>
          <w:sz w:val="24"/>
        </w:rPr>
        <w:t>3.4 分层剂量反应</w:t>
      </w:r>
    </w:p>
    <w:p>
      <w:r>
        <w:rPr>
          <w:rFonts w:ascii="SimSun" w:hAnsi="SimSun" w:eastAsia="SimSun"/>
          <w:b w:val="0"/>
          <w:i w:val="0"/>
        </w:rPr>
        <w:br/>
      </w:r>
    </w:p>
    <w:p>
      <w:r>
        <w:rPr>
          <w:rFonts w:ascii="SimSun" w:hAnsi="SimSun" w:eastAsia="SimSun"/>
          <w:b w:val="0"/>
          <w:i w:val="0"/>
        </w:rPr>
        <w:t>在验证队列中，按 GNRI 营养风险分级，ICU 转入率为严重组 22.2%（GNRI&lt;82）、中度组 33.3%（82–91）、轻度组 19.7%（92–97）、正常组 16.7%（≥98），严重组样本量小（n=9），稳定性受限。按 NLR 以 2.806 为临界值二分（该临界值由开发队列导出并外推至验证队列），高 NLR 组 ICU 转入率高于低 NLR 组（25.5% vs 13.6%），支持 NLR 的剂量-反应关系（图 7）。</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2578354"/>
            <wp:docPr id="7" name="Picture 7"/>
            <wp:cNvGraphicFramePr>
              <a:graphicFrameLocks noChangeAspect="1"/>
            </wp:cNvGraphicFramePr>
            <a:graphic>
              <a:graphicData uri="http://schemas.openxmlformats.org/drawingml/2006/picture">
                <pic:pic>
                  <pic:nvPicPr>
                    <pic:cNvPr id="0" name="Figure4_分层剂量反应_验证集.png"/>
                    <pic:cNvPicPr/>
                  </pic:nvPicPr>
                  <pic:blipFill>
                    <a:blip r:embed="rId15"/>
                    <a:stretch>
                      <a:fillRect/>
                    </a:stretch>
                  </pic:blipFill>
                  <pic:spPr>
                    <a:xfrm>
                      <a:off x="0" y="0"/>
                      <a:ext cx="5760720" cy="2578354"/>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7</w:t>
      </w:r>
      <w:r>
        <w:rPr>
          <w:rFonts w:ascii="SimSun" w:hAnsi="SimSun" w:eastAsia="SimSun"/>
          <w:b w:val="0"/>
          <w:i w:val="0"/>
          <w:sz w:val="19"/>
        </w:rPr>
        <w:t xml:space="preserve"> 验证队列中各分层的术后 ICU 转入率。(A) GNRI 营养风险分级（严重 &lt;82、中度 82–91、轻度 92–97、正常 ≥98）；(B) NLR 水平（临界值 2.806，由开发队列导出）。</w:t>
      </w:r>
    </w:p>
    <w:p>
      <w:r>
        <w:rPr>
          <w:rFonts w:ascii="SimSun" w:hAnsi="SimSun" w:eastAsia="SimSun"/>
          <w:b w:val="0"/>
          <w:i w:val="0"/>
        </w:rPr>
        <w:br/>
      </w:r>
    </w:p>
    <w:p>
      <w:r>
        <w:rPr>
          <w:rFonts w:ascii="SimSun" w:hAnsi="SimSun" w:eastAsia="SimSun"/>
          <w:b w:val="0"/>
          <w:i w:val="0"/>
        </w:rPr>
        <w:br/>
        <w:br/>
      </w:r>
    </w:p>
    <w:p>
      <w:r>
        <w:rPr>
          <w:rFonts w:ascii="SimSun" w:hAnsi="SimSun" w:eastAsia="SimSun"/>
          <w:b w:val="0"/>
          <w:i w:val="0"/>
        </w:rPr>
        <w:t>进一步按 GNRI 分级与 NLR 水平组合分层，可见二者均处于高风险（低 GNRI 且高 NLR）的患者转入率最高（图 8）。</w:t>
      </w:r>
    </w:p>
    <w:p>
      <w:r>
        <w:rPr>
          <w:rFonts w:ascii="SimSun" w:hAnsi="SimSun" w:eastAsia="SimSun"/>
          <w:b w:val="0"/>
          <w:i w:val="0"/>
        </w:rPr>
        <w:br/>
        <w:br/>
      </w:r>
    </w:p>
    <w:p>
      <w:r>
        <w:rPr>
          <w:rFonts w:ascii="SimSun" w:hAnsi="SimSun" w:eastAsia="SimSun"/>
          <w:b w:val="0"/>
          <w:i w:val="0"/>
        </w:rPr>
        <w:br/>
        <w:t xml:space="preserve">  </w:t>
      </w:r>
    </w:p>
    <w:p>
      <w:pPr>
        <w:jc w:val="center"/>
      </w:pPr>
      <w:r>
        <w:drawing>
          <wp:inline xmlns:a="http://schemas.openxmlformats.org/drawingml/2006/main" xmlns:pic="http://schemas.openxmlformats.org/drawingml/2006/picture">
            <wp:extent cx="5760720" cy="4526280"/>
            <wp:docPr id="8" name="Picture 8"/>
            <wp:cNvGraphicFramePr>
              <a:graphicFrameLocks noChangeAspect="1"/>
            </wp:cNvGraphicFramePr>
            <a:graphic>
              <a:graphicData uri="http://schemas.openxmlformats.org/drawingml/2006/picture">
                <pic:pic>
                  <pic:nvPicPr>
                    <pic:cNvPr id="0" name="FigureS3_CombinedHeatmap.png"/>
                    <pic:cNvPicPr/>
                  </pic:nvPicPr>
                  <pic:blipFill>
                    <a:blip r:embed="rId16"/>
                    <a:stretch>
                      <a:fillRect/>
                    </a:stretch>
                  </pic:blipFill>
                  <pic:spPr>
                    <a:xfrm>
                      <a:off x="0" y="0"/>
                      <a:ext cx="5760720" cy="4526280"/>
                    </a:xfrm>
                    <a:prstGeom prst="rect"/>
                  </pic:spPr>
                </pic:pic>
              </a:graphicData>
            </a:graphic>
          </wp:inline>
        </w:drawing>
      </w:r>
    </w:p>
    <w:p>
      <w:r>
        <w:rPr>
          <w:rFonts w:ascii="SimSun" w:hAnsi="SimSun" w:eastAsia="SimSun"/>
          <w:b w:val="0"/>
          <w:i w:val="0"/>
        </w:rPr>
        <w:br/>
        <w:t xml:space="preserve">  </w:t>
      </w:r>
    </w:p>
    <w:p>
      <w:pPr>
        <w:jc w:val="left"/>
      </w:pPr>
      <w:r>
        <w:rPr>
          <w:rFonts w:ascii="SimSun" w:hAnsi="SimSun" w:eastAsia="SimSun"/>
          <w:b/>
          <w:i w:val="0"/>
          <w:sz w:val="19"/>
        </w:rPr>
        <w:t>图 8</w:t>
      </w:r>
      <w:r>
        <w:rPr>
          <w:rFonts w:ascii="SimSun" w:hAnsi="SimSun" w:eastAsia="SimSun"/>
          <w:b w:val="0"/>
          <w:i w:val="0"/>
          <w:sz w:val="19"/>
        </w:rPr>
        <w:t xml:space="preserve"> 按 GNRI 营养风险分级与 NLR 水平组合分层的术后 ICU 转入率热图，显示 GNRI 低且 NLR 高的患者转入率更高。</w:t>
      </w:r>
    </w:p>
    <w:p>
      <w:r>
        <w:rPr>
          <w:rFonts w:ascii="SimSun" w:hAnsi="SimSun" w:eastAsia="SimSun"/>
          <w:b w:val="0"/>
          <w:i w:val="0"/>
        </w:rPr>
        <w:br/>
      </w:r>
    </w:p>
    <w:p>
      <w:r>
        <w:rPr>
          <w:rFonts w:ascii="SimSun" w:hAnsi="SimSun" w:eastAsia="SimSun"/>
          <w:b w:val="0"/>
          <w:i w:val="0"/>
        </w:rPr>
        <w:br/>
        <w:br/>
      </w:r>
    </w:p>
    <w:p>
      <w:r>
        <w:rPr>
          <w:rFonts w:ascii="SimSun" w:hAnsi="SimSun" w:eastAsia="SimSun"/>
          <w:b/>
          <w:i w:val="0"/>
          <w:sz w:val="24"/>
        </w:rPr>
        <w:t>3.5 次要结局：院内死亡</w:t>
      </w:r>
    </w:p>
    <w:p>
      <w:r>
        <w:rPr>
          <w:rFonts w:ascii="SimSun" w:hAnsi="SimSun" w:eastAsia="SimSun"/>
          <w:b w:val="0"/>
          <w:i w:val="0"/>
        </w:rPr>
        <w:br/>
      </w:r>
    </w:p>
    <w:p>
      <w:r>
        <w:rPr>
          <w:rFonts w:ascii="SimSun" w:hAnsi="SimSun" w:eastAsia="SimSun"/>
          <w:b w:val="0"/>
          <w:i w:val="0"/>
        </w:rPr>
        <w:t>本地队列共 400 例中发生院内死亡 15 例（3.8%）。以院内死亡为结局的探索性敏感性分析显示，NLR 与院内死亡独立相关（OR=1.220，95%CI 1.087–1.390，P=0.001），GNRI 呈保护性趋势但未达统计学意义（OR=0.959，95%CI 0.909–1.011，P=0.105）。</w:t>
      </w:r>
    </w:p>
    <w:p>
      <w:r>
        <w:rPr>
          <w:rFonts w:ascii="SimSun" w:hAnsi="SimSun" w:eastAsia="SimSun"/>
          <w:b w:val="0"/>
          <w:i w:val="0"/>
        </w:rPr>
        <w:br/>
        <w:br/>
      </w:r>
    </w:p>
    <w:p>
      <w:pPr>
        <w:pBdr>
          <w:bottom w:val="single" w:sz="6" w:space="1" w:color="999999"/>
        </w:pBdr>
      </w:pPr>
      <w:r>
        <w:rPr>
          <w:rFonts w:ascii="SimSun" w:hAnsi="SimSun" w:eastAsia="SimSun"/>
          <w:b/>
          <w:i w:val="0"/>
          <w:sz w:val="27"/>
        </w:rPr>
        <w:t>4 讨论</w:t>
      </w:r>
    </w:p>
    <w:p>
      <w:r>
        <w:rPr>
          <w:rFonts w:ascii="SimSun" w:hAnsi="SimSun" w:eastAsia="SimSun"/>
          <w:b w:val="0"/>
          <w:i w:val="0"/>
        </w:rPr>
        <w:br/>
      </w:r>
    </w:p>
    <w:p>
      <w:r>
        <w:rPr>
          <w:rFonts w:ascii="SimSun" w:hAnsi="SimSun" w:eastAsia="SimSun"/>
          <w:b w:val="0"/>
          <w:i w:val="0"/>
        </w:rPr>
        <w:t>本研究基于多中心公共数据库与本地独立队列，开发并独立评估了老年骨科手术患者术后 ICU 转入的简易多因素预测模型。GNRI 与 NLR 为开发队列中的独立预测因子；共同模型判别能力良好（AUC 0.712），过拟合极小（校正后 AUC 0.711），且将其系数固定不变应用于独立病例对照队列后仍保持判别能力（AUC 0.726）。上述结果提示，利用术前常规检验即可计算的两个简易指标，可为老年骨科手术患者的围术期风险分层提供辅助信息。</w:t>
      </w:r>
    </w:p>
    <w:p>
      <w:r>
        <w:rPr>
          <w:rFonts w:ascii="SimSun" w:hAnsi="SimSun" w:eastAsia="SimSun"/>
          <w:b w:val="0"/>
          <w:i w:val="0"/>
        </w:rPr>
        <w:br/>
      </w:r>
    </w:p>
    <w:p>
      <w:r>
        <w:rPr>
          <w:rFonts w:ascii="SimSun" w:hAnsi="SimSun" w:eastAsia="SimSun"/>
          <w:b w:val="0"/>
          <w:i w:val="0"/>
        </w:rPr>
        <w:t>本研究中 GNRI 的独立预测价值与既往研究一致。Zhao 等基于 28,762 例老年非心脏手术患者的研究显示，营养风险（GNRI≤98）与术后 ICU 入住、住院时间延长及远期生存恶化独立相关[9]；Gökgöz 等在股骨近端髓内钉术后的老年患者中发现，GNRI&lt;82 者一年内死亡率高达 76.9%[11]。在胰十二指肠切除术[22]、结直肠癌手术[23]及髋部骨折手术[24,25]等不同手术人群中，低 GNRI 均与术后并发症及死亡风险增加相关。此外，GNRI 亦在慢性透析[26]等非手术人群中被证实为可靠的预后指标。值得注意的是，GNRI 依据身高与体重计算理想体重，不依赖患者自报的近期体重变化，在认知障碍或无法自报病史的老年患者中具有独特的可操作性优势[8]，适合作为术前常规筛查工具。虽然 BMI 与 GNRI 中的体重成分存在一定概念重叠，但 VIF 结果提示不存在严重多重共线性。BMI 与 ICU 转入风险正相关，可能反映肥胖相关的麻醉管理难度、心肺负担及术后监护需求增加；该结果仍需在后续研究中谨慎解读与验证。</w:t>
      </w:r>
    </w:p>
    <w:p>
      <w:r>
        <w:rPr>
          <w:rFonts w:ascii="SimSun" w:hAnsi="SimSun" w:eastAsia="SimSun"/>
          <w:b w:val="0"/>
          <w:i w:val="0"/>
        </w:rPr>
        <w:br/>
      </w:r>
    </w:p>
    <w:p>
      <w:r>
        <w:rPr>
          <w:rFonts w:ascii="SimSun" w:hAnsi="SimSun" w:eastAsia="SimSun"/>
          <w:b w:val="0"/>
          <w:i w:val="0"/>
        </w:rPr>
        <w:t>NLR 作为系统性炎症指标，在开发队列中与术后 ICU 转入独立相关（OR=1.028）。既往研究显示，术前 NLR 升高与老年髋部骨折患者术后谵妄[13]、术后死亡[12]及心肌损伤[27]独立相关；一项纳入 7 项研究、2,424 例患者的荟萃分析亦证实术前 NLR 与老年非心脏手术患者术后谵妄风险呈正相关[28]。本研究进一步将 NLR 与术后 ICU 转入这一重要临床事件联系起来，支持将其纳入围术期风险分层体系。尽管样条检验提示 GNRI（P=0.044）与 NLR（P=0.001）存在统计学非线性，但以自然样条拟合两个预测因子的敏感性模型未实质改善判别能力（AUC 0.720 vs 0.712）；因此为保持模型简约性与可解释性，仍保留线性模型。</w:t>
      </w:r>
    </w:p>
    <w:p>
      <w:r>
        <w:rPr>
          <w:rFonts w:ascii="SimSun" w:hAnsi="SimSun" w:eastAsia="SimSun"/>
          <w:b w:val="0"/>
          <w:i w:val="0"/>
        </w:rPr>
        <w:br/>
      </w:r>
    </w:p>
    <w:p>
      <w:r>
        <w:rPr>
          <w:rFonts w:ascii="SimSun" w:hAnsi="SimSun" w:eastAsia="SimSun"/>
          <w:b w:val="0"/>
          <w:i w:val="0"/>
        </w:rPr>
        <w:t>与既往基于机器学习的术后 ICU 入住预测模型[14,29]相比，本模型具有以下特点：（1）仅依赖术前常规检验与基本人口学资料，可在术前门诊完成风险计算；（2）采用多因素 Logistic 回归，参数可解释性强，并提供完整模型公式，便于临床解读与跨机构应用；（3）机器学习模型在跨数据库外部验证时性能常明显下降[14]，而本研究的简约 Logistic 模型以固定系数应用于独立队列后仍保持良好判别能力，提示其泛化性较好。术后 ICU 转入具有重要的临床与经济意义：转入 ICU 的患者常已发生严重并发症，需要更高水平的监护与救治[15]；而不必要的常规入住亦会造成资源浪费。术前风险分层工具可帮助围术期团队识别高风险患者，从而进行术前营养支持与合并症优化[6,7,30]、提前规划监护层级与床位，并避免低风险患者不必要的 ICU 入住。ESPEN 指南推荐对老年手术患者进行常规营养筛查与围术期营养支持[6]，Cochrane 系统评价亦显示髋部骨折老年患者术后营养补充可降低并发症[30]。GNRI 与 NLR 联合评估可将营养与炎症两大可干预维度纳入术前风险分层，为个体化围术期管理提供依据。</w:t>
      </w:r>
    </w:p>
    <w:p>
      <w:r>
        <w:rPr>
          <w:rFonts w:ascii="SimSun" w:hAnsi="SimSun" w:eastAsia="SimSun"/>
          <w:b w:val="0"/>
          <w:i w:val="0"/>
        </w:rPr>
        <w:br/>
      </w:r>
    </w:p>
    <w:p>
      <w:r>
        <w:rPr>
          <w:rFonts w:ascii="SimSun" w:hAnsi="SimSun" w:eastAsia="SimSun"/>
          <w:b w:val="0"/>
          <w:i w:val="0"/>
        </w:rPr>
        <w:t>本研究存在以下局限性：第一，管理性数据库未能一致区分计划性与非计划性 ICU 入住，本研究中的术后 ICU 转入代表对 ICU 级术后监护的需求而非仅限于非预期恶化，解读结果时应予以考虑。第二，独立验证队列采用匹配病例对照设计，其估计的截距、绝对预测概率、PPV、NPV、校准及决策曲线结果可能不能直接外推到非选择性临床人群；验证主要用于判别能力评估，临床应用前需在连续性前瞻队列中进一步验证。第三，院内死亡事件数较少（15 例），死亡结局分析为探索性。第四，公共数据库临床实践时期跨度较大，可能存在时间效应混杂。第五，部分潜在混杂因素（如麻醉方式、术中事件）未纳入。最后，尽管样条检验提示 GNRI 与 NLR 存在统计学非线性，但样条敏感性模型未实质改善判别能力，故保留线性设定；在更大样本或未来模型更新中仍可考虑非线性设定。未来研究应在更大样本、前瞻性队列中验证本模型，并评估其纳入临床路径后的实际获益。</w:t>
      </w:r>
    </w:p>
    <w:p>
      <w:r>
        <w:rPr>
          <w:rFonts w:ascii="SimSun" w:hAnsi="SimSun" w:eastAsia="SimSun"/>
          <w:b w:val="0"/>
          <w:i w:val="0"/>
        </w:rPr>
        <w:br/>
        <w:br/>
      </w:r>
    </w:p>
    <w:p>
      <w:pPr>
        <w:pBdr>
          <w:bottom w:val="single" w:sz="6" w:space="1" w:color="999999"/>
        </w:pBdr>
      </w:pPr>
      <w:r>
        <w:rPr>
          <w:rFonts w:ascii="SimSun" w:hAnsi="SimSun" w:eastAsia="SimSun"/>
          <w:b/>
          <w:i w:val="0"/>
          <w:sz w:val="27"/>
        </w:rPr>
        <w:t>5 结论</w:t>
      </w:r>
    </w:p>
    <w:p>
      <w:r>
        <w:rPr>
          <w:rFonts w:ascii="SimSun" w:hAnsi="SimSun" w:eastAsia="SimSun"/>
          <w:b w:val="0"/>
          <w:i w:val="0"/>
        </w:rPr>
        <w:br/>
      </w:r>
    </w:p>
    <w:p>
      <w:r>
        <w:rPr>
          <w:rFonts w:ascii="SimSun" w:hAnsi="SimSun" w:eastAsia="SimSun"/>
          <w:b w:val="0"/>
          <w:i w:val="0"/>
        </w:rPr>
        <w:t>术前 GNRI 与 NLR 是老年骨科手术患者术后 ICU 级监护需求的独立预测指标。包含 GNRI、NLR、年龄、性别与 BMI 的多因素 Logistic 模型显示可接受的判别能力、较小的过拟合，并在将系数固定不变应用于独立病例对照队列后保持稳定表现。该模型简便、经济、可解释性强，有望在进一步前瞻验证后为老年患者围术期风险分层与 ICU 资源配置提供支持。</w:t>
      </w:r>
    </w:p>
    <w:p>
      <w:r>
        <w:rPr>
          <w:rFonts w:ascii="SimSun" w:hAnsi="SimSun" w:eastAsia="SimSun"/>
          <w:b w:val="0"/>
          <w:i w:val="0"/>
        </w:rPr>
        <w:br/>
        <w:br/>
      </w:r>
    </w:p>
    <w:p>
      <w:pPr>
        <w:pBdr>
          <w:bottom w:val="single" w:sz="6" w:space="1" w:color="999999"/>
        </w:pBdr>
      </w:pPr>
      <w:r>
        <w:rPr>
          <w:rFonts w:ascii="SimSun" w:hAnsi="SimSun" w:eastAsia="SimSun"/>
          <w:b/>
          <w:i w:val="0"/>
          <w:sz w:val="27"/>
        </w:rPr>
        <w:t>补充材料</w:t>
      </w:r>
    </w:p>
    <w:p>
      <w:r>
        <w:rPr>
          <w:rFonts w:ascii="SimSun" w:hAnsi="SimSun" w:eastAsia="SimSun"/>
          <w:b w:val="0"/>
          <w:i w:val="0"/>
        </w:rPr>
        <w:br/>
      </w:r>
    </w:p>
    <w:p>
      <w:r>
        <w:rPr>
          <w:rFonts w:ascii="SimSun" w:hAnsi="SimSun" w:eastAsia="SimSun"/>
          <w:b w:val="0"/>
          <w:i w:val="0"/>
        </w:rPr>
        <w:t>以下支持信息可在期刊网站下载：补充方法 S1–S3 与补充表 S1–S6（见随附补充材料文件），包括完整模型公式、校准指标、bootstrap 验证结果、扩展模型与样条模型敏感性分析及完整 TRIPOD 清单。</w:t>
      </w:r>
    </w:p>
    <w:p>
      <w:r>
        <w:rPr>
          <w:rFonts w:ascii="SimSun" w:hAnsi="SimSun" w:eastAsia="SimSun"/>
          <w:b w:val="0"/>
          <w:i w:val="0"/>
        </w:rPr>
        <w:br/>
        <w:br/>
      </w:r>
    </w:p>
    <w:p>
      <w:pPr>
        <w:pBdr>
          <w:bottom w:val="single" w:sz="6" w:space="1" w:color="999999"/>
        </w:pBdr>
      </w:pPr>
      <w:r>
        <w:rPr>
          <w:rFonts w:ascii="SimSun" w:hAnsi="SimSun" w:eastAsia="SimSun"/>
          <w:b/>
          <w:i w:val="0"/>
          <w:sz w:val="27"/>
        </w:rPr>
        <w:t>数据可用性声明 Data Availability Statement</w:t>
      </w:r>
    </w:p>
    <w:p>
      <w:r>
        <w:rPr>
          <w:rFonts w:ascii="SimSun" w:hAnsi="SimSun" w:eastAsia="SimSun"/>
          <w:b w:val="0"/>
          <w:i w:val="0"/>
        </w:rPr>
        <w:br/>
      </w:r>
    </w:p>
    <w:p>
      <w:r>
        <w:rPr>
          <w:rFonts w:ascii="SimSun" w:hAnsi="SimSun" w:eastAsia="SimSun"/>
          <w:b w:val="0"/>
          <w:i w:val="0"/>
        </w:rPr>
        <w:t>MIMIC-IV、INSPIRE 与 eICU 在 PhysioNet 注册并签署数据使用协议后公开获取。本研究的本地数据集因机构隐私规定不予公开，但可向通讯作者合理请求获取。去标识化衍生队列、分析代码及中英双语网页计算器已存档并公开于 Zenodo（https://doi.org/10.5281/zenodo.22087936），在线计算器地址：https://morrosun.github.io/ortho-gnri-nlr-icu-transfer/。</w:t>
      </w:r>
    </w:p>
    <w:p>
      <w:r>
        <w:rPr>
          <w:rFonts w:ascii="SimSun" w:hAnsi="SimSun" w:eastAsia="SimSun"/>
          <w:b w:val="0"/>
          <w:i w:val="0"/>
        </w:rPr>
        <w:br/>
        <w:br/>
      </w:r>
    </w:p>
    <w:p>
      <w:pPr>
        <w:pBdr>
          <w:bottom w:val="single" w:sz="6" w:space="1" w:color="999999"/>
        </w:pBdr>
      </w:pPr>
      <w:r>
        <w:rPr>
          <w:rFonts w:ascii="SimSun" w:hAnsi="SimSun" w:eastAsia="SimSun"/>
          <w:b/>
          <w:i w:val="0"/>
          <w:sz w:val="27"/>
        </w:rPr>
        <w:t>参考文献 References</w:t>
      </w:r>
    </w:p>
    <w:p>
      <w:r>
        <w:rPr>
          <w:rFonts w:ascii="SimSun" w:hAnsi="SimSun" w:eastAsia="SimSun"/>
          <w:b w:val="0"/>
          <w:i w:val="0"/>
        </w:rPr>
        <w:br/>
      </w:r>
    </w:p>
    <w:p>
      <w:pPr>
        <w:pStyle w:val="ListNumber"/>
      </w:pPr>
      <w:r>
        <w:rPr>
          <w:rFonts w:ascii="SimSun" w:hAnsi="SimSun" w:eastAsia="SimSun"/>
          <w:b w:val="0"/>
          <w:i w:val="0"/>
        </w:rPr>
        <w:t>Tian BWCA, Stahel PF, Picetti E, et al. Assessing and managing frailty in emergency laparotomy: a WSES position paper. World J Emerg Surg. 2023;18(1):38.</w:t>
      </w:r>
    </w:p>
    <w:p>
      <w:r>
        <w:rPr>
          <w:rFonts w:ascii="SimSun" w:hAnsi="SimSun" w:eastAsia="SimSun"/>
          <w:b w:val="0"/>
          <w:i w:val="0"/>
        </w:rPr>
        <w:br/>
        <w:t xml:space="preserve">    </w:t>
      </w:r>
    </w:p>
    <w:p>
      <w:pPr>
        <w:pStyle w:val="ListNumber"/>
      </w:pPr>
      <w:r>
        <w:rPr>
          <w:rFonts w:ascii="SimSun" w:hAnsi="SimSun" w:eastAsia="SimSun"/>
          <w:b w:val="0"/>
          <w:i w:val="0"/>
        </w:rPr>
        <w:t>Fried LP, Tangen CM, Walston J, et al. Frailty in older adults: evidence for a phenotype. J Gerontol A Biol Sci Med Sci. 2001;56(3):M146-M157.</w:t>
      </w:r>
    </w:p>
    <w:p>
      <w:r>
        <w:rPr>
          <w:rFonts w:ascii="SimSun" w:hAnsi="SimSun" w:eastAsia="SimSun"/>
          <w:b w:val="0"/>
          <w:i w:val="0"/>
        </w:rPr>
        <w:br/>
        <w:t xml:space="preserve">    </w:t>
      </w:r>
    </w:p>
    <w:p>
      <w:pPr>
        <w:pStyle w:val="ListNumber"/>
      </w:pPr>
      <w:r>
        <w:rPr>
          <w:rFonts w:ascii="SimSun" w:hAnsi="SimSun" w:eastAsia="SimSun"/>
          <w:b w:val="0"/>
          <w:i w:val="0"/>
        </w:rPr>
        <w:t>Rockwood K, Song X, MacKnight C, et al. A global clinical measure of fitness and frailty in elderly people. CMAJ. 2005;173(5):489-495.</w:t>
      </w:r>
    </w:p>
    <w:p>
      <w:r>
        <w:rPr>
          <w:rFonts w:ascii="SimSun" w:hAnsi="SimSun" w:eastAsia="SimSun"/>
          <w:b w:val="0"/>
          <w:i w:val="0"/>
        </w:rPr>
        <w:br/>
        <w:t xml:space="preserve">    </w:t>
      </w:r>
    </w:p>
    <w:p>
      <w:pPr>
        <w:pStyle w:val="ListNumber"/>
      </w:pPr>
      <w:r>
        <w:rPr>
          <w:rFonts w:ascii="SimSun" w:hAnsi="SimSun" w:eastAsia="SimSun"/>
          <w:b w:val="0"/>
          <w:i w:val="0"/>
        </w:rPr>
        <w:t>Dunlop RAN, Van Zundert A. A systematic review of predictive accuracy via c-statistic of preoperative frailty tests for extended length of stay, post-operative complications, and mortality. Saudi J Anaesth. 2023;17(4):575-580.</w:t>
      </w:r>
    </w:p>
    <w:p>
      <w:r>
        <w:rPr>
          <w:rFonts w:ascii="SimSun" w:hAnsi="SimSun" w:eastAsia="SimSun"/>
          <w:b w:val="0"/>
          <w:i w:val="0"/>
        </w:rPr>
        <w:br/>
        <w:t xml:space="preserve">    </w:t>
      </w:r>
    </w:p>
    <w:p>
      <w:pPr>
        <w:pStyle w:val="ListNumber"/>
      </w:pPr>
      <w:r>
        <w:rPr>
          <w:rFonts w:ascii="SimSun" w:hAnsi="SimSun" w:eastAsia="SimSun"/>
          <w:b w:val="0"/>
          <w:i w:val="0"/>
        </w:rPr>
        <w:t>Sandrucci S. Frailty: how to assess, prognostic role. Eur J Surg Oncol. 2024;50(5):106862.</w:t>
      </w:r>
    </w:p>
    <w:p>
      <w:r>
        <w:rPr>
          <w:rFonts w:ascii="SimSun" w:hAnsi="SimSun" w:eastAsia="SimSun"/>
          <w:b w:val="0"/>
          <w:i w:val="0"/>
        </w:rPr>
        <w:br/>
        <w:t xml:space="preserve">    </w:t>
      </w:r>
    </w:p>
    <w:p>
      <w:pPr>
        <w:pStyle w:val="ListNumber"/>
      </w:pPr>
      <w:r>
        <w:rPr>
          <w:rFonts w:ascii="SimSun" w:hAnsi="SimSun" w:eastAsia="SimSun"/>
          <w:b w:val="0"/>
          <w:i w:val="0"/>
        </w:rPr>
        <w:t>Volkert D, Beck AM, Cederholm T, et al. ESPEN guideline on clinical nutrition and hydration in geriatrics. Clin Nutr. 2019;38(1):10-47.</w:t>
      </w:r>
    </w:p>
    <w:p>
      <w:r>
        <w:rPr>
          <w:rFonts w:ascii="SimSun" w:hAnsi="SimSun" w:eastAsia="SimSun"/>
          <w:b w:val="0"/>
          <w:i w:val="0"/>
        </w:rPr>
        <w:br/>
        <w:t xml:space="preserve">    </w:t>
      </w:r>
    </w:p>
    <w:p>
      <w:pPr>
        <w:pStyle w:val="ListNumber"/>
      </w:pPr>
      <w:r>
        <w:rPr>
          <w:rFonts w:ascii="SimSun" w:hAnsi="SimSun" w:eastAsia="SimSun"/>
          <w:b w:val="0"/>
          <w:i w:val="0"/>
        </w:rPr>
        <w:t>Meermans G, van Egmond JC. Malnutrition in older hip fracture patients: prevalence, pathophysiology, clinical outcomes, and treatment—a systematic review. J Clin Med. 2025;14(16):5662.</w:t>
      </w:r>
    </w:p>
    <w:p>
      <w:r>
        <w:rPr>
          <w:rFonts w:ascii="SimSun" w:hAnsi="SimSun" w:eastAsia="SimSun"/>
          <w:b w:val="0"/>
          <w:i w:val="0"/>
        </w:rPr>
        <w:br/>
        <w:t xml:space="preserve">    </w:t>
      </w:r>
    </w:p>
    <w:p>
      <w:pPr>
        <w:pStyle w:val="ListNumber"/>
      </w:pPr>
      <w:r>
        <w:rPr>
          <w:rFonts w:ascii="SimSun" w:hAnsi="SimSun" w:eastAsia="SimSun"/>
          <w:b w:val="0"/>
          <w:i w:val="0"/>
        </w:rPr>
        <w:t>Bouillanne O, Morineau G, Dupont C, et al. Geriatric Nutritional Risk Index: a new index for evaluating at-risk elderly medical patients. Am J Clin Nutr. 2005;82(4):777-783.</w:t>
      </w:r>
    </w:p>
    <w:p>
      <w:r>
        <w:rPr>
          <w:rFonts w:ascii="SimSun" w:hAnsi="SimSun" w:eastAsia="SimSun"/>
          <w:b w:val="0"/>
          <w:i w:val="0"/>
        </w:rPr>
        <w:br/>
        <w:t xml:space="preserve">    </w:t>
      </w:r>
    </w:p>
    <w:p>
      <w:pPr>
        <w:pStyle w:val="ListNumber"/>
      </w:pPr>
      <w:r>
        <w:rPr>
          <w:rFonts w:ascii="SimSun" w:hAnsi="SimSun" w:eastAsia="SimSun"/>
          <w:b w:val="0"/>
          <w:i w:val="0"/>
        </w:rPr>
        <w:t>Zhao W, Liu L, Zhang J, et al. Preoperative geriatric nutritional risk index predicts prognosis and postoperative complications in elderly patients undergoing non-cardiac surgery: a retrospective cohort study. BMC Geriatr. 2025;25(1):101.</w:t>
      </w:r>
    </w:p>
    <w:p>
      <w:r>
        <w:rPr>
          <w:rFonts w:ascii="SimSun" w:hAnsi="SimSun" w:eastAsia="SimSun"/>
          <w:b w:val="0"/>
          <w:i w:val="0"/>
        </w:rPr>
        <w:br/>
        <w:t xml:space="preserve">    </w:t>
      </w:r>
    </w:p>
    <w:p>
      <w:pPr>
        <w:pStyle w:val="ListNumber"/>
      </w:pPr>
      <w:r>
        <w:rPr>
          <w:rFonts w:ascii="SimSun" w:hAnsi="SimSun" w:eastAsia="SimSun"/>
          <w:b w:val="0"/>
          <w:i w:val="0"/>
        </w:rPr>
        <w:t>Liu SH, Cerri-Droz P, Loyst RA, et al. Shoulder arthroscopy in elderly patients: malnutrition and early postoperative outcomes. JSES Int. 2024;8(1):41-46.</w:t>
      </w:r>
    </w:p>
    <w:p>
      <w:r>
        <w:rPr>
          <w:rFonts w:ascii="SimSun" w:hAnsi="SimSun" w:eastAsia="SimSun"/>
          <w:b w:val="0"/>
          <w:i w:val="0"/>
        </w:rPr>
        <w:br/>
        <w:t xml:space="preserve">    </w:t>
      </w:r>
    </w:p>
    <w:p>
      <w:pPr>
        <w:pStyle w:val="ListNumber"/>
      </w:pPr>
      <w:r>
        <w:rPr>
          <w:rFonts w:ascii="SimSun" w:hAnsi="SimSun" w:eastAsia="SimSun"/>
          <w:b w:val="0"/>
          <w:i w:val="0"/>
        </w:rPr>
        <w:t>Gökgöz MB, Kahraman HÇ, Gür V, et al. Preoperative geriatric nutritional risk index (GNRI) and comorbidity burden as mortality risk markers after proximal femoral nailing in older patients with pertrochanteric hip fractures. J Clin Med. 2026;15(14):5400.</w:t>
      </w:r>
    </w:p>
    <w:p>
      <w:r>
        <w:rPr>
          <w:rFonts w:ascii="SimSun" w:hAnsi="SimSun" w:eastAsia="SimSun"/>
          <w:b w:val="0"/>
          <w:i w:val="0"/>
        </w:rPr>
        <w:br/>
        <w:t xml:space="preserve">    </w:t>
      </w:r>
    </w:p>
    <w:p>
      <w:pPr>
        <w:pStyle w:val="ListNumber"/>
      </w:pPr>
      <w:r>
        <w:rPr>
          <w:rFonts w:ascii="SimSun" w:hAnsi="SimSun" w:eastAsia="SimSun"/>
          <w:b w:val="0"/>
          <w:i w:val="0"/>
        </w:rPr>
        <w:t>Atlas A, Duran E, Pehlivan B, et al. The effect of increased neutrophil lymphocyte ratio on mortality in patients operated on due to hip fracture. Cureus. 2020;12(4):e6543.</w:t>
      </w:r>
    </w:p>
    <w:p>
      <w:r>
        <w:rPr>
          <w:rFonts w:ascii="SimSun" w:hAnsi="SimSun" w:eastAsia="SimSun"/>
          <w:b w:val="0"/>
          <w:i w:val="0"/>
        </w:rPr>
        <w:br/>
        <w:t xml:space="preserve">    </w:t>
      </w:r>
    </w:p>
    <w:p>
      <w:pPr>
        <w:pStyle w:val="ListNumber"/>
      </w:pPr>
      <w:r>
        <w:rPr>
          <w:rFonts w:ascii="SimSun" w:hAnsi="SimSun" w:eastAsia="SimSun"/>
          <w:b w:val="0"/>
          <w:i w:val="0"/>
        </w:rPr>
        <w:t>Ji S, Li Z, Li M, et al. Relationship between neutrophil/lymphocyte ratio and postoperative delirium in elderly patients with proximal femoral nail anti-rotation for intertrochanteric fractures. Am J Transl Res. 2023;15(2):1367-1373.</w:t>
      </w:r>
    </w:p>
    <w:p>
      <w:r>
        <w:rPr>
          <w:rFonts w:ascii="SimSun" w:hAnsi="SimSun" w:eastAsia="SimSun"/>
          <w:b w:val="0"/>
          <w:i w:val="0"/>
        </w:rPr>
        <w:br/>
        <w:t xml:space="preserve">    </w:t>
      </w:r>
    </w:p>
    <w:p>
      <w:pPr>
        <w:pStyle w:val="ListNumber"/>
      </w:pPr>
      <w:r>
        <w:rPr>
          <w:rFonts w:ascii="SimSun" w:hAnsi="SimSun" w:eastAsia="SimSun"/>
          <w:b w:val="0"/>
          <w:i w:val="0"/>
        </w:rPr>
        <w:t>Chiu C, Braehler MR, Donovan AL, et al. Development of a machine learning-derived model to predict unplanned ICU admissions after major non-cardiac surgery. BMC Anesthesiol. 2025;25(1):351.</w:t>
      </w:r>
    </w:p>
    <w:p>
      <w:r>
        <w:rPr>
          <w:rFonts w:ascii="SimSun" w:hAnsi="SimSun" w:eastAsia="SimSun"/>
          <w:b w:val="0"/>
          <w:i w:val="0"/>
        </w:rPr>
        <w:br/>
        <w:t xml:space="preserve">    </w:t>
      </w:r>
    </w:p>
    <w:p>
      <w:pPr>
        <w:pStyle w:val="ListNumber"/>
      </w:pPr>
      <w:r>
        <w:rPr>
          <w:rFonts w:ascii="SimSun" w:hAnsi="SimSun" w:eastAsia="SimSun"/>
          <w:b w:val="0"/>
          <w:i w:val="0"/>
        </w:rPr>
        <w:t>Fahim M, Visser RA, Dijksman LM, et al. Routine postoperative intensive care unit admission after colorectal cancer surgery for the elderly patient reduces postoperative morbidity and mortality. Colorectal Dis. 2020;22(4):408-415.</w:t>
      </w:r>
    </w:p>
    <w:p>
      <w:r>
        <w:rPr>
          <w:rFonts w:ascii="SimSun" w:hAnsi="SimSun" w:eastAsia="SimSun"/>
          <w:b w:val="0"/>
          <w:i w:val="0"/>
        </w:rPr>
        <w:br/>
        <w:t xml:space="preserve">    </w:t>
      </w:r>
    </w:p>
    <w:p>
      <w:pPr>
        <w:pStyle w:val="ListNumber"/>
      </w:pPr>
      <w:r>
        <w:rPr>
          <w:rFonts w:ascii="SimSun" w:hAnsi="SimSun" w:eastAsia="SimSun"/>
          <w:b w:val="0"/>
          <w:i w:val="0"/>
        </w:rPr>
        <w:t>Johnson AEW, Bulgarelli L, Shen L, et al. MIMIC-IV, a freely accessible electronic health record dataset. Sci Data. 2023;10(1):1.</w:t>
      </w:r>
    </w:p>
    <w:p>
      <w:r>
        <w:rPr>
          <w:rFonts w:ascii="SimSun" w:hAnsi="SimSun" w:eastAsia="SimSun"/>
          <w:b w:val="0"/>
          <w:i w:val="0"/>
        </w:rPr>
        <w:br/>
        <w:t xml:space="preserve">    </w:t>
      </w:r>
    </w:p>
    <w:p>
      <w:pPr>
        <w:pStyle w:val="ListNumber"/>
      </w:pPr>
      <w:r>
        <w:rPr>
          <w:rFonts w:ascii="SimSun" w:hAnsi="SimSun" w:eastAsia="SimSun"/>
          <w:b w:val="0"/>
          <w:i w:val="0"/>
        </w:rPr>
        <w:t>Lim L, Lee H, Jung CW, et al. INSPIRE, a publicly available research dataset for perioperative medicine. Sci Data. 2024;11(1):655.</w:t>
      </w:r>
    </w:p>
    <w:p>
      <w:r>
        <w:rPr>
          <w:rFonts w:ascii="SimSun" w:hAnsi="SimSun" w:eastAsia="SimSun"/>
          <w:b w:val="0"/>
          <w:i w:val="0"/>
        </w:rPr>
        <w:br/>
        <w:t xml:space="preserve">    </w:t>
      </w:r>
    </w:p>
    <w:p>
      <w:pPr>
        <w:pStyle w:val="ListNumber"/>
      </w:pPr>
      <w:r>
        <w:rPr>
          <w:rFonts w:ascii="SimSun" w:hAnsi="SimSun" w:eastAsia="SimSun"/>
          <w:b w:val="0"/>
          <w:i w:val="0"/>
        </w:rPr>
        <w:t>Pollard TJ, Johnson AEW, Raffa JD, et al. The eICU collaborative research database, a freely available multi-center database for critical care research. Sci Data. 2018;5:180178.</w:t>
      </w:r>
    </w:p>
    <w:p>
      <w:r>
        <w:rPr>
          <w:rFonts w:ascii="SimSun" w:hAnsi="SimSun" w:eastAsia="SimSun"/>
          <w:b w:val="0"/>
          <w:i w:val="0"/>
        </w:rPr>
        <w:br/>
        <w:t xml:space="preserve">    </w:t>
      </w:r>
    </w:p>
    <w:p>
      <w:pPr>
        <w:pStyle w:val="ListNumber"/>
      </w:pPr>
      <w:r>
        <w:rPr>
          <w:rFonts w:ascii="SimSun" w:hAnsi="SimSun" w:eastAsia="SimSun"/>
          <w:b w:val="0"/>
          <w:i w:val="0"/>
        </w:rPr>
        <w:t>DeLong ER, DeLong DM, Clarke-Pearson DL. Comparing the areas under two or more correlated receiver operating characteristic curves: a nonparametric approach. Biometrics. 1988;44(3):837-845.</w:t>
      </w:r>
    </w:p>
    <w:p>
      <w:r>
        <w:rPr>
          <w:rFonts w:ascii="SimSun" w:hAnsi="SimSun" w:eastAsia="SimSun"/>
          <w:b w:val="0"/>
          <w:i w:val="0"/>
        </w:rPr>
        <w:br/>
        <w:t xml:space="preserve">    </w:t>
      </w:r>
    </w:p>
    <w:p>
      <w:pPr>
        <w:pStyle w:val="ListNumber"/>
      </w:pPr>
      <w:r>
        <w:rPr>
          <w:rFonts w:ascii="SimSun" w:hAnsi="SimSun" w:eastAsia="SimSun"/>
          <w:b w:val="0"/>
          <w:i w:val="0"/>
        </w:rPr>
        <w:t>Vickers AJ, Elkin EB. Decision curve analysis: a novel method for evaluating prediction models. Med Decis Making. 2006;26(6):565-574.</w:t>
      </w:r>
    </w:p>
    <w:p>
      <w:r>
        <w:rPr>
          <w:rFonts w:ascii="SimSun" w:hAnsi="SimSun" w:eastAsia="SimSun"/>
          <w:b w:val="0"/>
          <w:i w:val="0"/>
        </w:rPr>
        <w:br/>
        <w:t xml:space="preserve">    </w:t>
      </w:r>
    </w:p>
    <w:p>
      <w:pPr>
        <w:pStyle w:val="ListNumber"/>
      </w:pPr>
      <w:r>
        <w:rPr>
          <w:rFonts w:ascii="SimSun" w:hAnsi="SimSun" w:eastAsia="SimSun"/>
          <w:b w:val="0"/>
          <w:i w:val="0"/>
        </w:rPr>
        <w:t>Collins GS, Reitsma JB, Altman DG, Moons KGM. Transparent reporting of a multivariable prediction model for individual prognosis or diagnosis (TRIPOD): the TRIPOD statement. Ann Intern Med. 2015;162(1):55-63.</w:t>
      </w:r>
    </w:p>
    <w:p>
      <w:r>
        <w:rPr>
          <w:rFonts w:ascii="SimSun" w:hAnsi="SimSun" w:eastAsia="SimSun"/>
          <w:b w:val="0"/>
          <w:i w:val="0"/>
        </w:rPr>
        <w:br/>
        <w:t xml:space="preserve">    </w:t>
      </w:r>
    </w:p>
    <w:p>
      <w:pPr>
        <w:pStyle w:val="ListNumber"/>
      </w:pPr>
      <w:r>
        <w:rPr>
          <w:rFonts w:ascii="SimSun" w:hAnsi="SimSun" w:eastAsia="SimSun"/>
          <w:b w:val="0"/>
          <w:i w:val="0"/>
        </w:rPr>
        <w:t>Liu X, Xue K, Zhang Y, Tian B. Geriatric nutritional risk index predicts postoperative outcomes in elderly patients with pancreatoduodenectomy: a propensity score-matched analysis. Gland Surg. 2025;14(5):807-817.</w:t>
      </w:r>
    </w:p>
    <w:p>
      <w:r>
        <w:rPr>
          <w:rFonts w:ascii="SimSun" w:hAnsi="SimSun" w:eastAsia="SimSun"/>
          <w:b w:val="0"/>
          <w:i w:val="0"/>
        </w:rPr>
        <w:br/>
        <w:t xml:space="preserve">    </w:t>
      </w:r>
    </w:p>
    <w:p>
      <w:pPr>
        <w:pStyle w:val="ListNumber"/>
      </w:pPr>
      <w:r>
        <w:rPr>
          <w:rFonts w:ascii="SimSun" w:hAnsi="SimSun" w:eastAsia="SimSun"/>
          <w:b w:val="0"/>
          <w:i w:val="0"/>
        </w:rPr>
        <w:t>Teraishi F, Utsumi M, Yoshida Y, et al. The geriatric nutritional risk index: a key indicator of perioperative outcome in oldest-old patients with colorectal cancer. In Vivo. 2025;39(5):2810-2817.</w:t>
      </w:r>
    </w:p>
    <w:p>
      <w:r>
        <w:rPr>
          <w:rFonts w:ascii="SimSun" w:hAnsi="SimSun" w:eastAsia="SimSun"/>
          <w:b w:val="0"/>
          <w:i w:val="0"/>
        </w:rPr>
        <w:br/>
        <w:t xml:space="preserve">    </w:t>
      </w:r>
    </w:p>
    <w:p>
      <w:pPr>
        <w:pStyle w:val="ListNumber"/>
      </w:pPr>
      <w:r>
        <w:rPr>
          <w:rFonts w:ascii="SimSun" w:hAnsi="SimSun" w:eastAsia="SimSun"/>
          <w:b w:val="0"/>
          <w:i w:val="0"/>
        </w:rPr>
        <w:t>Wu W, Zhu H, Chen X, et al. Geriatric nutritional risk index and prognostic nutritional index as predictors of one-year mortality in older patients after hip fracture surgery: a retrospective cohort study. Geriatr Orthop Surg Rehabil. 2025;16:21514593251340568.</w:t>
      </w:r>
    </w:p>
    <w:p>
      <w:r>
        <w:rPr>
          <w:rFonts w:ascii="SimSun" w:hAnsi="SimSun" w:eastAsia="SimSun"/>
          <w:b w:val="0"/>
          <w:i w:val="0"/>
        </w:rPr>
        <w:br/>
        <w:t xml:space="preserve">    </w:t>
      </w:r>
    </w:p>
    <w:p>
      <w:pPr>
        <w:pStyle w:val="ListNumber"/>
      </w:pPr>
      <w:r>
        <w:rPr>
          <w:rFonts w:ascii="SimSun" w:hAnsi="SimSun" w:eastAsia="SimSun"/>
          <w:b w:val="0"/>
          <w:i w:val="0"/>
        </w:rPr>
        <w:t>Kurt C, Capkin S, Kilic AI, et al. Geriatric nutritional risk index as an independent predictor of 1-year mortality in elderly patients with hip fractures. PLoS One. 2026;21(6):e0348117.</w:t>
      </w:r>
    </w:p>
    <w:p>
      <w:r>
        <w:rPr>
          <w:rFonts w:ascii="SimSun" w:hAnsi="SimSun" w:eastAsia="SimSun"/>
          <w:b w:val="0"/>
          <w:i w:val="0"/>
        </w:rPr>
        <w:br/>
        <w:t xml:space="preserve">    </w:t>
      </w:r>
    </w:p>
    <w:p>
      <w:pPr>
        <w:pStyle w:val="ListNumber"/>
      </w:pPr>
      <w:r>
        <w:rPr>
          <w:rFonts w:ascii="SimSun" w:hAnsi="SimSun" w:eastAsia="SimSun"/>
          <w:b w:val="0"/>
          <w:i w:val="0"/>
        </w:rPr>
        <w:t>Yajima T, Yajima K, Arao M. Combined evaluation of geriatric nutritional risk index and modified creatinine index for predicting mortality in patients on hemodialysis. Nutrients. 2022;14(4):752.</w:t>
      </w:r>
    </w:p>
    <w:p>
      <w:r>
        <w:rPr>
          <w:rFonts w:ascii="SimSun" w:hAnsi="SimSun" w:eastAsia="SimSun"/>
          <w:b w:val="0"/>
          <w:i w:val="0"/>
        </w:rPr>
        <w:br/>
        <w:t xml:space="preserve">    </w:t>
      </w:r>
    </w:p>
    <w:p>
      <w:pPr>
        <w:pStyle w:val="ListNumber"/>
      </w:pPr>
      <w:r>
        <w:rPr>
          <w:rFonts w:ascii="SimSun" w:hAnsi="SimSun" w:eastAsia="SimSun"/>
          <w:b w:val="0"/>
          <w:i w:val="0"/>
        </w:rPr>
        <w:t>Meng B, Zhang K, Liu C, et al. Association and comparison of systemic inflammation indicators and myocardial injury after noncardiac surgery in older patients. J Inflamm Res. 2025;18:3499-3510.</w:t>
      </w:r>
    </w:p>
    <w:p>
      <w:r>
        <w:rPr>
          <w:rFonts w:ascii="SimSun" w:hAnsi="SimSun" w:eastAsia="SimSun"/>
          <w:b w:val="0"/>
          <w:i w:val="0"/>
        </w:rPr>
        <w:br/>
        <w:t xml:space="preserve">    </w:t>
      </w:r>
    </w:p>
    <w:p>
      <w:pPr>
        <w:pStyle w:val="ListNumber"/>
      </w:pPr>
      <w:r>
        <w:rPr>
          <w:rFonts w:ascii="SimSun" w:hAnsi="SimSun" w:eastAsia="SimSun"/>
          <w:b w:val="0"/>
          <w:i w:val="0"/>
        </w:rPr>
        <w:t>Zhou B, Yu DD, Xu X, et al. Association of preoperative neutrophil-to-lymphocyte ratio with the risk of postoperative delirium in elderly patients undergoing noncardiac surgery: a systematic review and meta-analysis. Psychogeriatrics. 2024;24(4):993-1003.</w:t>
      </w:r>
    </w:p>
    <w:p>
      <w:r>
        <w:rPr>
          <w:rFonts w:ascii="SimSun" w:hAnsi="SimSun" w:eastAsia="SimSun"/>
          <w:b w:val="0"/>
          <w:i w:val="0"/>
        </w:rPr>
        <w:br/>
        <w:t xml:space="preserve">    </w:t>
      </w:r>
    </w:p>
    <w:p>
      <w:pPr>
        <w:pStyle w:val="ListNumber"/>
      </w:pPr>
      <w:r>
        <w:rPr>
          <w:rFonts w:ascii="SimSun" w:hAnsi="SimSun" w:eastAsia="SimSun"/>
          <w:b w:val="0"/>
          <w:i w:val="0"/>
        </w:rPr>
        <w:t>Neumann JO, Schmidt S, Nohman A, et al. Routine ICU surveillance after brain tumor surgery: patient selection using machine learning. J Clin Med. 2024;13(19):5747.</w:t>
      </w:r>
    </w:p>
    <w:p>
      <w:r>
        <w:rPr>
          <w:rFonts w:ascii="SimSun" w:hAnsi="SimSun" w:eastAsia="SimSun"/>
          <w:b w:val="0"/>
          <w:i w:val="0"/>
        </w:rPr>
        <w:br/>
        <w:t xml:space="preserve">    </w:t>
      </w:r>
    </w:p>
    <w:p>
      <w:pPr>
        <w:pStyle w:val="ListNumber"/>
      </w:pPr>
      <w:r>
        <w:rPr>
          <w:rFonts w:ascii="SimSun" w:hAnsi="SimSun" w:eastAsia="SimSun"/>
          <w:b w:val="0"/>
          <w:i w:val="0"/>
        </w:rPr>
        <w:t>Avenell A, Smith TO, Curtain JP, et al. Nutritional supplementation for hip fracture aftercare in older people. Cochrane Database Syst Rev. 2016;11:CD001880.</w:t>
      </w:r>
    </w:p>
    <w:p>
      <w:r>
        <w:rPr>
          <w:rFonts w:ascii="SimSun" w:hAnsi="SimSun" w:eastAsia="SimSun"/>
          <w:b w:val="0"/>
          <w:i w:val="0"/>
        </w:rPr>
        <w:br/>
        <w:t xml:space="preserve">  </w:t>
      </w:r>
    </w:p>
    <w:p>
      <w:r>
        <w:rPr>
          <w:rFonts w:ascii="SimSun" w:hAnsi="SimSun" w:eastAsia="SimSun"/>
          <w:b w:val="0"/>
          <w:i w:val="0"/>
        </w:rPr>
        <w:br/>
        <w:br/>
      </w:r>
      <w:r>
        <w:rPr>
          <w:rFonts w:ascii="SimSun" w:hAnsi="SimSun" w:eastAsia="SimSun"/>
          <w:b w:val="0"/>
          <w:i w:val="0"/>
        </w:rPr>
        <w:br/>
      </w:r>
      <w:r>
        <w:rPr>
          <w:rFonts w:ascii="SimSun" w:hAnsi="SimSun" w:eastAsia="SimSun"/>
          <w:b w:val="0"/>
          <w:i w:val="0"/>
        </w:rP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